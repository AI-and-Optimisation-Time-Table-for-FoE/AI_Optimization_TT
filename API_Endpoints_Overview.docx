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C3A35"/>
          <w:sz w:val="40"/>
        </w:rPr>
        <w:t>REST API ENDPOINTS OVERVIEW</w:t>
      </w:r>
    </w:p>
    <w:p>
      <w:pPr>
        <w:jc w:val="center"/>
      </w:pPr>
      <w:r>
        <w:rPr>
          <w:i/>
          <w:color w:val="6E6E6E"/>
          <w:sz w:val="22"/>
        </w:rPr>
        <w:t>Faculty of Engineering, University of Ruhuna</w:t>
      </w:r>
    </w:p>
    <w:p>
      <w:r>
        <w:br/>
      </w:r>
    </w:p>
    <w:p>
      <w:r>
        <w:t>This document lists the REST API endpoints exposed by both the Java Spring Boot Backend and the Python Optimization Engine.</w:t>
        <w:br/>
      </w:r>
    </w:p>
    <w:p>
      <w:r>
        <w:rPr>
          <w:b/>
          <w:color w:val="5C3A35"/>
          <w:sz w:val="28"/>
        </w:rPr>
        <w:t>1. Python Optimization Microservice (FastAPI)</w:t>
      </w:r>
    </w:p>
    <w:p>
      <w:r>
        <w:rPr>
          <w:b/>
          <w:color w:val="5C3A35"/>
        </w:rPr>
        <w:t xml:space="preserve">[POST] </w:t>
      </w:r>
      <w:r>
        <w:rPr>
          <w:b/>
        </w:rPr>
        <w:t>/optimize</w:t>
        <w:br/>
      </w:r>
      <w:r>
        <w:rPr>
          <w:i/>
        </w:rPr>
        <w:t xml:space="preserve">    • Receives the mathematical state (JSON payload of modules, halls, blocked times) from Java, runs Google OR-Tools and the Genetic Algorithm, and returns the optimized schedule.</w:t>
      </w:r>
    </w:p>
    <w:p>
      <w:r>
        <w:rPr>
          <w:b/>
          <w:color w:val="5C3A35"/>
          <w:sz w:val="28"/>
        </w:rPr>
        <w:t>2. Java Backend: Authentication &amp; Users (/api/auth &amp; /api/users)</w:t>
      </w:r>
    </w:p>
    <w:p>
      <w:r>
        <w:rPr>
          <w:b/>
          <w:color w:val="5C3A35"/>
        </w:rPr>
        <w:t xml:space="preserve">[POST] </w:t>
      </w:r>
      <w:r>
        <w:rPr>
          <w:b/>
        </w:rPr>
        <w:t>/api/auth/login</w:t>
        <w:br/>
      </w:r>
      <w:r>
        <w:rPr>
          <w:i/>
        </w:rPr>
        <w:t xml:space="preserve">    • Authenticates a user and returns a token.</w:t>
      </w:r>
    </w:p>
    <w:p>
      <w:r>
        <w:rPr>
          <w:b/>
          <w:color w:val="5C3A35"/>
        </w:rPr>
        <w:t xml:space="preserve">[POST] </w:t>
      </w:r>
      <w:r>
        <w:rPr>
          <w:b/>
        </w:rPr>
        <w:t>/api/auth/register</w:t>
        <w:br/>
      </w:r>
      <w:r>
        <w:rPr>
          <w:i/>
        </w:rPr>
        <w:t xml:space="preserve">    • Registers a new user in the system.</w:t>
      </w:r>
    </w:p>
    <w:p>
      <w:r>
        <w:rPr>
          <w:b/>
          <w:color w:val="5C3A35"/>
        </w:rPr>
        <w:t xml:space="preserve">[GET] </w:t>
      </w:r>
      <w:r>
        <w:rPr>
          <w:b/>
        </w:rPr>
        <w:t>/api/auth/profile/{userId}</w:t>
        <w:br/>
      </w:r>
      <w:r>
        <w:rPr>
          <w:i/>
        </w:rPr>
        <w:t xml:space="preserve">    • Fetches a user's profile details.</w:t>
      </w:r>
    </w:p>
    <w:p>
      <w:r>
        <w:rPr>
          <w:b/>
          <w:color w:val="5C3A35"/>
        </w:rPr>
        <w:t xml:space="preserve">[PATCH] </w:t>
      </w:r>
      <w:r>
        <w:rPr>
          <w:b/>
        </w:rPr>
        <w:t>/api/auth/profile/{userId}</w:t>
        <w:br/>
      </w:r>
      <w:r>
        <w:rPr>
          <w:i/>
        </w:rPr>
        <w:t xml:space="preserve">    • Updates a user's profile details.</w:t>
      </w:r>
    </w:p>
    <w:p>
      <w:r>
        <w:rPr>
          <w:b/>
          <w:color w:val="5C3A35"/>
        </w:rPr>
        <w:t xml:space="preserve">[PUT] </w:t>
      </w:r>
      <w:r>
        <w:rPr>
          <w:b/>
        </w:rPr>
        <w:t>/api/users/{id}</w:t>
        <w:br/>
      </w:r>
      <w:r>
        <w:rPr>
          <w:i/>
        </w:rPr>
        <w:t xml:space="preserve">    • Updates user account details (Admin).</w:t>
      </w:r>
    </w:p>
    <w:p>
      <w:r>
        <w:rPr>
          <w:b/>
          <w:color w:val="5C3A35"/>
        </w:rPr>
        <w:t xml:space="preserve">[DELETE] </w:t>
      </w:r>
      <w:r>
        <w:rPr>
          <w:b/>
        </w:rPr>
        <w:t>/api/users/{id}</w:t>
        <w:br/>
      </w:r>
      <w:r>
        <w:rPr>
          <w:i/>
        </w:rPr>
        <w:t xml:space="preserve">    • Deletes a user account (Admin).</w:t>
      </w:r>
    </w:p>
    <w:p>
      <w:r>
        <w:rPr>
          <w:b/>
          <w:color w:val="5C3A35"/>
          <w:sz w:val="28"/>
        </w:rPr>
        <w:t>3. Java Backend: Timetable Generation (/api/timetable)</w:t>
      </w:r>
    </w:p>
    <w:p>
      <w:r>
        <w:rPr>
          <w:b/>
          <w:color w:val="5C3A35"/>
        </w:rPr>
        <w:t xml:space="preserve">[POST] </w:t>
      </w:r>
      <w:r>
        <w:rPr>
          <w:b/>
        </w:rPr>
        <w:t>/api/timetable/generate</w:t>
        <w:br/>
      </w:r>
      <w:r>
        <w:rPr>
          <w:i/>
        </w:rPr>
        <w:t xml:space="preserve">    • Triggers the optimization process for a specific batch and department.</w:t>
      </w:r>
    </w:p>
    <w:p>
      <w:r>
        <w:rPr>
          <w:b/>
          <w:color w:val="5C3A35"/>
        </w:rPr>
        <w:t xml:space="preserve">[GET] </w:t>
      </w:r>
      <w:r>
        <w:rPr>
          <w:b/>
        </w:rPr>
        <w:t>/api/timetable/status</w:t>
        <w:br/>
      </w:r>
      <w:r>
        <w:rPr>
          <w:i/>
        </w:rPr>
        <w:t xml:space="preserve">    • Checks if a timetable generation process is currently running.</w:t>
      </w:r>
    </w:p>
    <w:p>
      <w:r>
        <w:rPr>
          <w:b/>
          <w:color w:val="5C3A35"/>
        </w:rPr>
        <w:t xml:space="preserve">[POST] </w:t>
      </w:r>
      <w:r>
        <w:rPr>
          <w:b/>
        </w:rPr>
        <w:t>/api/timetable/publish</w:t>
        <w:br/>
      </w:r>
      <w:r>
        <w:rPr>
          <w:i/>
        </w:rPr>
        <w:t xml:space="preserve">    • Publishes a draft timetable so students can see it.</w:t>
      </w:r>
    </w:p>
    <w:p>
      <w:r>
        <w:rPr>
          <w:b/>
          <w:color w:val="5C3A35"/>
        </w:rPr>
        <w:t xml:space="preserve">[DELETE] </w:t>
      </w:r>
      <w:r>
        <w:rPr>
          <w:b/>
        </w:rPr>
        <w:t>/api/timetable/clear</w:t>
        <w:br/>
      </w:r>
      <w:r>
        <w:rPr>
          <w:i/>
        </w:rPr>
        <w:t xml:space="preserve">    • Clears a generated timetable for a batch/department.</w:t>
      </w:r>
    </w:p>
    <w:p>
      <w:r>
        <w:rPr>
          <w:b/>
          <w:color w:val="5C3A35"/>
        </w:rPr>
        <w:t xml:space="preserve">[GET] </w:t>
      </w:r>
      <w:r>
        <w:rPr>
          <w:b/>
        </w:rPr>
        <w:t>/api/timetable/modules</w:t>
        <w:br/>
      </w:r>
      <w:r>
        <w:rPr>
          <w:i/>
        </w:rPr>
        <w:t xml:space="preserve">    • Fetches modules assigned to a specific timetable.</w:t>
      </w:r>
    </w:p>
    <w:p>
      <w:r>
        <w:rPr>
          <w:b/>
          <w:color w:val="5C3A35"/>
          <w:sz w:val="28"/>
        </w:rPr>
        <w:t>4. Java Backend: Timetable Viewing (/api/view-timetable)</w:t>
      </w:r>
    </w:p>
    <w:p>
      <w:r>
        <w:rPr>
          <w:b/>
          <w:color w:val="5C3A35"/>
        </w:rPr>
        <w:t xml:space="preserve">[GET] </w:t>
      </w:r>
      <w:r>
        <w:rPr>
          <w:b/>
        </w:rPr>
        <w:t>/api/view-timetable/batch/{batchId}</w:t>
        <w:br/>
      </w:r>
      <w:r>
        <w:rPr>
          <w:i/>
        </w:rPr>
        <w:t xml:space="preserve">    • Fetches the complete, formatted timetable to display to students/lecturers.</w:t>
      </w:r>
    </w:p>
    <w:p>
      <w:r>
        <w:rPr>
          <w:b/>
          <w:color w:val="5C3A35"/>
          <w:sz w:val="28"/>
        </w:rPr>
        <w:t>5. Java Backend: Batch &amp; Module Management (/api/batches)</w:t>
      </w:r>
    </w:p>
    <w:p>
      <w:r>
        <w:rPr>
          <w:b/>
          <w:color w:val="5C3A35"/>
        </w:rPr>
        <w:t xml:space="preserve">[GET] </w:t>
      </w:r>
      <w:r>
        <w:rPr>
          <w:b/>
        </w:rPr>
        <w:t>/api/batches/{batchId}/modules</w:t>
        <w:br/>
      </w:r>
      <w:r>
        <w:rPr>
          <w:i/>
        </w:rPr>
        <w:t xml:space="preserve">    • Fetches all modules assigned to a specific batch.</w:t>
      </w:r>
    </w:p>
    <w:p>
      <w:r>
        <w:rPr>
          <w:b/>
          <w:color w:val="5C3A35"/>
        </w:rPr>
        <w:t xml:space="preserve">[POST] </w:t>
      </w:r>
      <w:r>
        <w:rPr>
          <w:b/>
        </w:rPr>
        <w:t>/api/batches/{batchId}/modules</w:t>
        <w:br/>
      </w:r>
      <w:r>
        <w:rPr>
          <w:i/>
        </w:rPr>
        <w:t xml:space="preserve">    • Assigns a new module to a batch.</w:t>
      </w:r>
    </w:p>
    <w:p>
      <w:r>
        <w:rPr>
          <w:b/>
          <w:color w:val="5C3A35"/>
        </w:rPr>
        <w:t xml:space="preserve">[PUT] </w:t>
      </w:r>
      <w:r>
        <w:rPr>
          <w:b/>
        </w:rPr>
        <w:t>/api/batches/modules/{batchModuleId}</w:t>
        <w:br/>
      </w:r>
      <w:r>
        <w:rPr>
          <w:i/>
        </w:rPr>
        <w:t xml:space="preserve">    • Updates details of a module assigned to a batch (e.g., changing Lecturer).</w:t>
      </w:r>
    </w:p>
    <w:p>
      <w:r>
        <w:rPr>
          <w:b/>
          <w:color w:val="5C3A35"/>
        </w:rPr>
        <w:t xml:space="preserve">[DELETE] </w:t>
      </w:r>
      <w:r>
        <w:rPr>
          <w:b/>
        </w:rPr>
        <w:t>/api/batches/{batchId}/modules/{batchModuleId}</w:t>
        <w:br/>
      </w:r>
      <w:r>
        <w:rPr>
          <w:i/>
        </w:rPr>
        <w:t xml:space="preserve">    • Removes a module from a batch.</w:t>
      </w:r>
    </w:p>
    <w:p>
      <w:r>
        <w:rPr>
          <w:b/>
          <w:color w:val="5C3A35"/>
        </w:rPr>
        <w:t xml:space="preserve">[PUT] </w:t>
      </w:r>
      <w:r>
        <w:rPr>
          <w:b/>
        </w:rPr>
        <w:t>/api/batches/{id}</w:t>
        <w:br/>
      </w:r>
      <w:r>
        <w:rPr>
          <w:i/>
        </w:rPr>
        <w:t xml:space="preserve">    • Updates batch details.</w:t>
      </w:r>
    </w:p>
    <w:p>
      <w:r>
        <w:rPr>
          <w:b/>
          <w:color w:val="5C3A35"/>
        </w:rPr>
        <w:t xml:space="preserve">[DELETE] </w:t>
      </w:r>
      <w:r>
        <w:rPr>
          <w:b/>
        </w:rPr>
        <w:t>/api/batches/{id}</w:t>
        <w:br/>
      </w:r>
      <w:r>
        <w:rPr>
          <w:i/>
        </w:rPr>
        <w:t xml:space="preserve">    • Deletes a batch.</w:t>
      </w:r>
    </w:p>
    <w:p>
      <w:r>
        <w:rPr>
          <w:b/>
          <w:color w:val="5C3A35"/>
          <w:sz w:val="28"/>
        </w:rPr>
        <w:t>6. Java Backend: Resource Management</w:t>
      </w:r>
    </w:p>
    <w:p>
      <w:r>
        <w:rPr>
          <w:b/>
          <w:color w:val="5C3A35"/>
        </w:rPr>
        <w:t xml:space="preserve">[GET/PUT/DELETE] </w:t>
      </w:r>
      <w:r>
        <w:rPr>
          <w:b/>
        </w:rPr>
        <w:t>/api/departments/*</w:t>
        <w:br/>
      </w:r>
      <w:r>
        <w:rPr>
          <w:i/>
        </w:rPr>
        <w:t xml:space="preserve">    • CRUD operations for Departments.</w:t>
      </w:r>
    </w:p>
    <w:p>
      <w:r>
        <w:rPr>
          <w:b/>
          <w:color w:val="5C3A35"/>
        </w:rPr>
        <w:t xml:space="preserve">[GET/PUT/DELETE] </w:t>
      </w:r>
      <w:r>
        <w:rPr>
          <w:b/>
        </w:rPr>
        <w:t>/api/halls/*</w:t>
        <w:br/>
      </w:r>
      <w:r>
        <w:rPr>
          <w:i/>
        </w:rPr>
        <w:t xml:space="preserve">    • CRUD operations for Lecture Halls.</w:t>
      </w:r>
    </w:p>
    <w:p>
      <w:r>
        <w:rPr>
          <w:b/>
          <w:color w:val="5C3A35"/>
        </w:rPr>
        <w:t xml:space="preserve">[GET/PUT/DELETE] </w:t>
      </w:r>
      <w:r>
        <w:rPr>
          <w:b/>
        </w:rPr>
        <w:t>/api/lecturers/*</w:t>
        <w:br/>
      </w:r>
      <w:r>
        <w:rPr>
          <w:i/>
        </w:rPr>
        <w:t xml:space="preserve">    • CRUD operations for Lecturers.</w:t>
      </w:r>
    </w:p>
    <w:p>
      <w:r>
        <w:rPr>
          <w:b/>
          <w:color w:val="5C3A35"/>
        </w:rPr>
        <w:t xml:space="preserve">[GET] </w:t>
      </w:r>
      <w:r>
        <w:rPr>
          <w:b/>
        </w:rPr>
        <w:t>/api/lecturers/{id}/modules</w:t>
        <w:br/>
      </w:r>
      <w:r>
        <w:rPr>
          <w:i/>
        </w:rPr>
        <w:t xml:space="preserve">    • Fetches all modules assigned to a specific lecturer.</w:t>
      </w:r>
    </w:p>
    <w:p>
      <w:r>
        <w:rPr>
          <w:b/>
          <w:color w:val="5C3A35"/>
        </w:rPr>
        <w:t xml:space="preserve">[GET/PUT/DELETE] </w:t>
      </w:r>
      <w:r>
        <w:rPr>
          <w:b/>
        </w:rPr>
        <w:t>/api/modules/*</w:t>
        <w:br/>
      </w:r>
      <w:r>
        <w:rPr>
          <w:i/>
        </w:rPr>
        <w:t xml:space="preserve">    • CRUD operations for the core Modules catalog.</w:t>
      </w:r>
    </w:p>
    <w:p>
      <w:r>
        <w:rPr>
          <w:b/>
          <w:color w:val="5C3A35"/>
        </w:rPr>
        <w:t xml:space="preserve">[GET/PUT/DELETE] </w:t>
      </w:r>
      <w:r>
        <w:rPr>
          <w:b/>
        </w:rPr>
        <w:t>/api/timeslots/*</w:t>
        <w:br/>
      </w:r>
      <w:r>
        <w:rPr>
          <w:i/>
        </w:rPr>
        <w:t xml:space="preserve">    • CRUD operations for Time Slots.</w:t>
      </w:r>
    </w:p>
    <w:p>
      <w:r>
        <w:rPr>
          <w:b/>
          <w:color w:val="5C3A35"/>
          <w:sz w:val="28"/>
        </w:rPr>
        <w:t>7. Java Backend: Special Constraints</w:t>
      </w:r>
    </w:p>
    <w:p>
      <w:r>
        <w:rPr>
          <w:b/>
          <w:color w:val="5C3A35"/>
        </w:rPr>
        <w:t xml:space="preserve">[GET] </w:t>
      </w:r>
      <w:r>
        <w:rPr>
          <w:b/>
        </w:rPr>
        <w:t>/api/lab-schedules/batch/{batchId}</w:t>
        <w:br/>
      </w:r>
      <w:r>
        <w:rPr>
          <w:i/>
        </w:rPr>
        <w:t xml:space="preserve">    • Fetches the laboratory schedule for a batch so the optimizer knows which slots to block.</w:t>
      </w:r>
    </w:p>
    <w:p>
      <w:r>
        <w:rPr>
          <w:b/>
          <w:color w:val="5C3A35"/>
        </w:rPr>
        <w:t xml:space="preserve">[DELETE] </w:t>
      </w:r>
      <w:r>
        <w:rPr>
          <w:b/>
        </w:rPr>
        <w:t>/api/lab-schedules/{id}</w:t>
        <w:br/>
      </w:r>
      <w:r>
        <w:rPr>
          <w:i/>
        </w:rPr>
        <w:t xml:space="preserve">    • Removes a lab schedule block.</w:t>
      </w:r>
    </w:p>
    <w:p>
      <w:r>
        <w:rPr>
          <w:b/>
          <w:color w:val="5C3A35"/>
          <w:sz w:val="28"/>
        </w:rPr>
        <w:t>8. Java Backend: Timetable Versions (/api/timetable/versions)</w:t>
      </w:r>
    </w:p>
    <w:p>
      <w:r>
        <w:rPr>
          <w:b/>
          <w:color w:val="5C3A35"/>
        </w:rPr>
        <w:t xml:space="preserve">[POST] </w:t>
      </w:r>
      <w:r>
        <w:rPr>
          <w:b/>
        </w:rPr>
        <w:t>/api/timetable/versions/publish</w:t>
        <w:br/>
      </w:r>
      <w:r>
        <w:rPr>
          <w:i/>
        </w:rPr>
        <w:t xml:space="preserve">    • Publishes a specific version of the timetable.</w:t>
      </w:r>
    </w:p>
    <w:p>
      <w:r>
        <w:rPr>
          <w:b/>
          <w:color w:val="5C3A35"/>
        </w:rPr>
        <w:t xml:space="preserve">[POST] </w:t>
      </w:r>
      <w:r>
        <w:rPr>
          <w:b/>
        </w:rPr>
        <w:t>/api/timetable/versions/publish-semester</w:t>
        <w:br/>
      </w:r>
      <w:r>
        <w:rPr>
          <w:i/>
        </w:rPr>
        <w:t xml:space="preserve">    • Publishes all timetables for an entire semester at once.</w:t>
      </w:r>
    </w:p>
    <w:p>
      <w:r>
        <w:rPr>
          <w:b/>
          <w:color w:val="5C3A35"/>
        </w:rPr>
        <w:t xml:space="preserve">[DELETE] </w:t>
      </w:r>
      <w:r>
        <w:rPr>
          <w:b/>
        </w:rPr>
        <w:t>/api/timetable/versions/{timetableId}</w:t>
        <w:br/>
      </w:r>
      <w:r>
        <w:rPr>
          <w:i/>
        </w:rPr>
        <w:t xml:space="preserve">    • Deletes a specific timetable version.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