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1F9C9" w14:textId="67D65835" w:rsidR="00F41BD2" w:rsidRDefault="00000000" w:rsidP="00D16BCD">
      <w:pPr>
        <w:jc w:val="center"/>
      </w:pPr>
      <w:r>
        <w:rPr>
          <w:rFonts w:ascii="Arial" w:hAnsi="Arial"/>
          <w:b/>
          <w:color w:val="003366"/>
          <w:sz w:val="36"/>
        </w:rPr>
        <w:t>MATHEMATICAL OPTIMIZATION SOLUTIONS</w:t>
      </w:r>
    </w:p>
    <w:p w14:paraId="7860F86F" w14:textId="625BB267" w:rsidR="00F41BD2" w:rsidRPr="00D16BCD" w:rsidRDefault="00000000">
      <w:pPr>
        <w:pStyle w:val="Heading1"/>
        <w:rPr>
          <w:color w:val="000000" w:themeColor="text1"/>
        </w:rPr>
      </w:pPr>
      <w:r w:rsidRPr="00D16BCD">
        <w:rPr>
          <w:rFonts w:ascii="Arial" w:hAnsi="Arial"/>
          <w:color w:val="000000" w:themeColor="text1"/>
        </w:rPr>
        <w:t>All 16 Hard Constraints in Lecture &amp; Lab Scheduling (constraints.py)</w:t>
      </w:r>
    </w:p>
    <w:p w14:paraId="3B27AE77" w14:textId="77777777" w:rsidR="00F41BD2" w:rsidRDefault="00000000">
      <w:r>
        <w:rPr>
          <w:rFonts w:ascii="Calibri" w:hAnsi="Calibri"/>
        </w:rPr>
        <w:t>Below is the complete inventory of all 16 Hard Constraints (H1 through H16) implemented in optimizer/constraints.py. Every single constraint is mathematically enforced so that no invalid schedule can ever be generated.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0"/>
        <w:gridCol w:w="2016"/>
        <w:gridCol w:w="3024"/>
        <w:gridCol w:w="3456"/>
      </w:tblGrid>
      <w:tr w:rsidR="00F41BD2" w14:paraId="3E5F3691" w14:textId="77777777">
        <w:trPr>
          <w:jc w:val="center"/>
        </w:trPr>
        <w:tc>
          <w:tcPr>
            <w:tcW w:w="864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5CD3AF" w14:textId="77777777" w:rsidR="00F41BD2" w:rsidRDefault="00000000">
            <w:r>
              <w:rPr>
                <w:rFonts w:ascii="Arial" w:hAnsi="Arial"/>
                <w:b/>
                <w:color w:val="FFFFFF"/>
                <w:sz w:val="20"/>
              </w:rPr>
              <w:t>Code #</w:t>
            </w:r>
          </w:p>
        </w:tc>
        <w:tc>
          <w:tcPr>
            <w:tcW w:w="2016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31D338" w14:textId="77777777" w:rsidR="00F41BD2" w:rsidRDefault="00000000">
            <w:r>
              <w:rPr>
                <w:rFonts w:ascii="Arial" w:hAnsi="Arial"/>
                <w:b/>
                <w:color w:val="FFFFFF"/>
                <w:sz w:val="20"/>
              </w:rPr>
              <w:t>Hard Constraint Name</w:t>
            </w:r>
          </w:p>
        </w:tc>
        <w:tc>
          <w:tcPr>
            <w:tcW w:w="3024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80BB85" w14:textId="77777777" w:rsidR="00F41BD2" w:rsidRDefault="00000000">
            <w:r>
              <w:rPr>
                <w:rFonts w:ascii="Arial" w:hAnsi="Arial"/>
                <w:b/>
                <w:color w:val="FFFFFF"/>
                <w:sz w:val="20"/>
              </w:rPr>
              <w:t>Mathematical Equation / Logic in OR-Tools</w:t>
            </w:r>
          </w:p>
        </w:tc>
        <w:tc>
          <w:tcPr>
            <w:tcW w:w="3456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A6D5A6" w14:textId="77777777" w:rsidR="00F41BD2" w:rsidRDefault="00000000">
            <w:r>
              <w:rPr>
                <w:rFonts w:ascii="Arial" w:hAnsi="Arial"/>
                <w:b/>
                <w:color w:val="FFFFFF"/>
                <w:sz w:val="20"/>
              </w:rPr>
              <w:t>System Explanation &amp; Enforcement Role</w:t>
            </w:r>
          </w:p>
        </w:tc>
      </w:tr>
      <w:tr w:rsidR="00F41BD2" w14:paraId="5451C162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BD3CDA" w14:textId="77777777" w:rsidR="00F41BD2" w:rsidRDefault="00000000">
            <w:r>
              <w:rPr>
                <w:rFonts w:ascii="Calibri" w:hAnsi="Calibri"/>
                <w:sz w:val="19"/>
              </w:rPr>
              <w:t>H1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D471C8" w14:textId="77777777" w:rsidR="00F41BD2" w:rsidRDefault="00000000">
            <w:r>
              <w:rPr>
                <w:rFonts w:ascii="Calibri" w:hAnsi="Calibri"/>
                <w:sz w:val="19"/>
              </w:rPr>
              <w:t>Single Session Allocation &amp; Cohort Non-Overlap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DBF6E" w14:textId="77777777" w:rsidR="00F41BD2" w:rsidRDefault="00000000">
            <w:r>
              <w:rPr>
                <w:rFonts w:ascii="Calibri" w:hAnsi="Calibri"/>
                <w:sz w:val="19"/>
              </w:rPr>
              <w:t>Σ_{t,h} x[s,t,h] = 1 AND Σ_{s,h} x[s,t,h] ≤ 1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59429" w14:textId="77777777" w:rsidR="00F41BD2" w:rsidRDefault="00000000">
            <w:r>
              <w:rPr>
                <w:rFonts w:ascii="Calibri" w:hAnsi="Calibri"/>
                <w:sz w:val="19"/>
              </w:rPr>
              <w:t>Every session must be assigned to exactly 1 slot and 1 hall. No two sessions of the cohort can overlap in the same slot t.</w:t>
            </w:r>
          </w:p>
        </w:tc>
      </w:tr>
      <w:tr w:rsidR="00F41BD2" w14:paraId="78A698CF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4BA4C" w14:textId="77777777" w:rsidR="00F41BD2" w:rsidRDefault="00000000">
            <w:r>
              <w:rPr>
                <w:rFonts w:ascii="Calibri" w:hAnsi="Calibri"/>
                <w:sz w:val="19"/>
              </w:rPr>
              <w:t>H2</w:t>
            </w:r>
          </w:p>
        </w:tc>
        <w:tc>
          <w:tcPr>
            <w:tcW w:w="2016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BCC74" w14:textId="77777777" w:rsidR="00F41BD2" w:rsidRDefault="00000000">
            <w:r>
              <w:rPr>
                <w:rFonts w:ascii="Calibri" w:hAnsi="Calibri"/>
                <w:sz w:val="19"/>
              </w:rPr>
              <w:t>Strict Hall Rules &amp; Special Cohorts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7F459F" w14:textId="77777777" w:rsidR="00F41BD2" w:rsidRDefault="00000000">
            <w:r>
              <w:rPr>
                <w:rFonts w:ascii="Calibri" w:hAnsi="Calibri"/>
                <w:sz w:val="19"/>
              </w:rPr>
              <w:t>x[s,t,h] = 0  if  C(h) &lt; S_m  or rule mismatch</w:t>
            </w:r>
          </w:p>
        </w:tc>
        <w:tc>
          <w:tcPr>
            <w:tcW w:w="3456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EC98A" w14:textId="77777777" w:rsidR="00F41BD2" w:rsidRDefault="00000000">
            <w:r>
              <w:rPr>
                <w:rFonts w:ascii="Calibri" w:hAnsi="Calibri"/>
                <w:sz w:val="19"/>
              </w:rPr>
              <w:t>Enforces seating capacity C(h) ≥ S_m, 27th Batch Auditorium (Hall 35) or NCC (Hall 51) rules, and explicit preferred halls.</w:t>
            </w:r>
          </w:p>
        </w:tc>
      </w:tr>
      <w:tr w:rsidR="00F41BD2" w14:paraId="186E9EBF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4129B2" w14:textId="77777777" w:rsidR="00F41BD2" w:rsidRDefault="00000000">
            <w:r>
              <w:rPr>
                <w:rFonts w:ascii="Calibri" w:hAnsi="Calibri"/>
                <w:sz w:val="19"/>
              </w:rPr>
              <w:t>H3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E96C1B" w14:textId="77777777" w:rsidR="00F41BD2" w:rsidRDefault="00000000">
            <w:r>
              <w:rPr>
                <w:rFonts w:ascii="Calibri" w:hAnsi="Calibri"/>
                <w:sz w:val="19"/>
              </w:rPr>
              <w:t>Batch Clash Prevention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E50480" w14:textId="77777777" w:rsidR="00F41BD2" w:rsidRDefault="00000000">
            <w:r>
              <w:rPr>
                <w:rFonts w:ascii="Calibri" w:hAnsi="Calibri"/>
                <w:sz w:val="19"/>
              </w:rPr>
              <w:t>Σ_{m ∈ M(b), h} x[s,t,h] ≤ 1  (∀ b, t)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A8149" w14:textId="77777777" w:rsidR="00F41BD2" w:rsidRDefault="00000000">
            <w:r>
              <w:rPr>
                <w:rFonts w:ascii="Calibri" w:hAnsi="Calibri"/>
                <w:sz w:val="19"/>
              </w:rPr>
              <w:t>A student batch cannot attend two different modules at the exact same time slot.</w:t>
            </w:r>
          </w:p>
        </w:tc>
      </w:tr>
      <w:tr w:rsidR="00F41BD2" w14:paraId="554C66EF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CCB4F7" w14:textId="77777777" w:rsidR="00F41BD2" w:rsidRDefault="00000000">
            <w:r>
              <w:rPr>
                <w:rFonts w:ascii="Calibri" w:hAnsi="Calibri"/>
                <w:sz w:val="19"/>
              </w:rPr>
              <w:t>H4</w:t>
            </w:r>
          </w:p>
        </w:tc>
        <w:tc>
          <w:tcPr>
            <w:tcW w:w="2016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474EAE" w14:textId="77777777" w:rsidR="00F41BD2" w:rsidRDefault="00000000">
            <w:r>
              <w:rPr>
                <w:rFonts w:ascii="Calibri" w:hAnsi="Calibri"/>
                <w:sz w:val="19"/>
              </w:rPr>
              <w:t>Lecturer Unavailability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A25915" w14:textId="77777777" w:rsidR="00F41BD2" w:rsidRDefault="00000000">
            <w:r>
              <w:rPr>
                <w:rFonts w:ascii="Calibri" w:hAnsi="Calibri"/>
                <w:sz w:val="19"/>
              </w:rPr>
              <w:t>x[s,t,h] = 0  ∀ t ∈ Unavail(lec)</w:t>
            </w:r>
          </w:p>
        </w:tc>
        <w:tc>
          <w:tcPr>
            <w:tcW w:w="3456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0355F" w14:textId="77777777" w:rsidR="00F41BD2" w:rsidRDefault="00000000">
            <w:r>
              <w:rPr>
                <w:rFonts w:ascii="Calibri" w:hAnsi="Calibri"/>
                <w:sz w:val="19"/>
              </w:rPr>
              <w:t>Forces decision variable to 0 for any time slot t where the assigned lecturer is marked unavailable.</w:t>
            </w:r>
          </w:p>
        </w:tc>
      </w:tr>
      <w:tr w:rsidR="00F41BD2" w14:paraId="5FB7B1C1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15CE77" w14:textId="77777777" w:rsidR="00F41BD2" w:rsidRDefault="00000000">
            <w:r>
              <w:rPr>
                <w:rFonts w:ascii="Calibri" w:hAnsi="Calibri"/>
                <w:sz w:val="19"/>
              </w:rPr>
              <w:t>H5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E9DCC" w14:textId="77777777" w:rsidR="00F41BD2" w:rsidRDefault="00000000">
            <w:r>
              <w:rPr>
                <w:rFonts w:ascii="Calibri" w:hAnsi="Calibri"/>
                <w:sz w:val="19"/>
              </w:rPr>
              <w:t>Hall Unavailability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86A9D" w14:textId="77777777" w:rsidR="00F41BD2" w:rsidRDefault="00000000">
            <w:r>
              <w:rPr>
                <w:rFonts w:ascii="Calibri" w:hAnsi="Calibri"/>
                <w:sz w:val="19"/>
              </w:rPr>
              <w:t>x[s,t,h] = 0  ∀ t ∈ Unavail(hall)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BEB1CB" w14:textId="77777777" w:rsidR="00F41BD2" w:rsidRDefault="00000000">
            <w:r>
              <w:rPr>
                <w:rFonts w:ascii="Calibri" w:hAnsi="Calibri"/>
                <w:sz w:val="19"/>
              </w:rPr>
              <w:t>Forces decision variable to 0 for any time slot t where the room is booked for maintenance or events.</w:t>
            </w:r>
          </w:p>
        </w:tc>
      </w:tr>
      <w:tr w:rsidR="00F41BD2" w14:paraId="2815A1F5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2B205E" w14:textId="77777777" w:rsidR="00F41BD2" w:rsidRDefault="00000000">
            <w:r>
              <w:rPr>
                <w:rFonts w:ascii="Calibri" w:hAnsi="Calibri"/>
                <w:sz w:val="19"/>
              </w:rPr>
              <w:t>H6</w:t>
            </w:r>
          </w:p>
        </w:tc>
        <w:tc>
          <w:tcPr>
            <w:tcW w:w="2016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5752B" w14:textId="77777777" w:rsidR="00F41BD2" w:rsidRDefault="00000000">
            <w:r>
              <w:rPr>
                <w:rFonts w:ascii="Calibri" w:hAnsi="Calibri"/>
                <w:sz w:val="19"/>
              </w:rPr>
              <w:t>Batch Lab Schedule Blocking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EC9CE1" w14:textId="77777777" w:rsidR="00F41BD2" w:rsidRDefault="00000000">
            <w:r>
              <w:rPr>
                <w:rFonts w:ascii="Calibri" w:hAnsi="Calibri"/>
                <w:sz w:val="19"/>
              </w:rPr>
              <w:t>x[s,t,h] = 0  ∀ t ∈ LabSlots(batch)</w:t>
            </w:r>
          </w:p>
        </w:tc>
        <w:tc>
          <w:tcPr>
            <w:tcW w:w="3456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B4EAB" w14:textId="77777777" w:rsidR="00F41BD2" w:rsidRDefault="00000000">
            <w:r>
              <w:rPr>
                <w:rFonts w:ascii="Calibri" w:hAnsi="Calibri"/>
                <w:sz w:val="19"/>
              </w:rPr>
              <w:t>Blocks regular lecture scheduling during time slots where the batch already has scheduled laboratory sessions.</w:t>
            </w:r>
          </w:p>
        </w:tc>
      </w:tr>
      <w:tr w:rsidR="00F41BD2" w14:paraId="2835AB32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F2F172" w14:textId="77777777" w:rsidR="00F41BD2" w:rsidRDefault="00000000">
            <w:r>
              <w:rPr>
                <w:rFonts w:ascii="Calibri" w:hAnsi="Calibri"/>
                <w:sz w:val="19"/>
              </w:rPr>
              <w:t>H7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257A27" w14:textId="77777777" w:rsidR="00F41BD2" w:rsidRDefault="00000000">
            <w:r>
              <w:rPr>
                <w:rFonts w:ascii="Calibri" w:hAnsi="Calibri"/>
                <w:sz w:val="19"/>
              </w:rPr>
              <w:t>Lunch Break Preservation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C1EE8" w14:textId="77777777" w:rsidR="00F41BD2" w:rsidRDefault="00000000">
            <w:r>
              <w:rPr>
                <w:rFonts w:ascii="Calibri" w:hAnsi="Calibri"/>
                <w:sz w:val="19"/>
              </w:rPr>
              <w:t>x[s,t,h] = 0  ∀ t ∈ Lunch(batch)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CA83F8" w14:textId="77777777" w:rsidR="00F41BD2" w:rsidRDefault="00000000">
            <w:r>
              <w:rPr>
                <w:rFonts w:ascii="Calibri" w:hAnsi="Calibri"/>
                <w:sz w:val="19"/>
              </w:rPr>
              <w:t>Blocks scheduling during the student batch's custom lunch break window (e.g., 11:30–12:30 or 12:30–13:30).</w:t>
            </w:r>
          </w:p>
        </w:tc>
      </w:tr>
      <w:tr w:rsidR="00F41BD2" w14:paraId="50E49EF7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F5586F" w14:textId="77777777" w:rsidR="00F41BD2" w:rsidRDefault="00000000">
            <w:r>
              <w:rPr>
                <w:rFonts w:ascii="Calibri" w:hAnsi="Calibri"/>
                <w:sz w:val="19"/>
              </w:rPr>
              <w:t>H8</w:t>
            </w:r>
          </w:p>
        </w:tc>
        <w:tc>
          <w:tcPr>
            <w:tcW w:w="2016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4E67CD" w14:textId="77777777" w:rsidR="00F41BD2" w:rsidRDefault="00000000">
            <w:r>
              <w:rPr>
                <w:rFonts w:ascii="Calibri" w:hAnsi="Calibri"/>
                <w:sz w:val="19"/>
              </w:rPr>
              <w:t>Department Daily Teaching Load Limit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F0F645" w14:textId="77777777" w:rsidR="00F41BD2" w:rsidRDefault="00000000">
            <w:r>
              <w:rPr>
                <w:rFonts w:ascii="Calibri" w:hAnsi="Calibri"/>
                <w:sz w:val="19"/>
              </w:rPr>
              <w:t>Σ_{s ∈ Dept, t ∈ Day} x[s,t,h] ≤ 16</w:t>
            </w:r>
          </w:p>
        </w:tc>
        <w:tc>
          <w:tcPr>
            <w:tcW w:w="3456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483E4" w14:textId="77777777" w:rsidR="00F41BD2" w:rsidRDefault="00000000">
            <w:r>
              <w:rPr>
                <w:rFonts w:ascii="Calibri" w:hAnsi="Calibri"/>
                <w:sz w:val="19"/>
              </w:rPr>
              <w:t>Ensures the total daily sessions for any engineering department (including shared IS modules) do not exceed 16 hours.</w:t>
            </w:r>
          </w:p>
        </w:tc>
      </w:tr>
      <w:tr w:rsidR="00F41BD2" w14:paraId="3C659016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33B1A" w14:textId="77777777" w:rsidR="00F41BD2" w:rsidRDefault="00000000">
            <w:r>
              <w:rPr>
                <w:rFonts w:ascii="Calibri" w:hAnsi="Calibri"/>
                <w:sz w:val="19"/>
              </w:rPr>
              <w:t>H9/H10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F3854" w14:textId="77777777" w:rsidR="00F41BD2" w:rsidRDefault="00000000">
            <w:r>
              <w:rPr>
                <w:rFonts w:ascii="Calibri" w:hAnsi="Calibri"/>
                <w:sz w:val="19"/>
              </w:rPr>
              <w:t>Core vs. Elective Non-Overlap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50A6EF" w14:textId="77777777" w:rsidR="00F41BD2" w:rsidRDefault="00000000">
            <w:r>
              <w:rPr>
                <w:rFonts w:ascii="Calibri" w:hAnsi="Calibri"/>
                <w:sz w:val="19"/>
              </w:rPr>
              <w:t>Σ_{core} x[s,t,h] + Σ_{elec} x[s,t,h] ≤ 1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21166A" w14:textId="77777777" w:rsidR="00F41BD2" w:rsidRDefault="00000000">
            <w:r>
              <w:rPr>
                <w:rFonts w:ascii="Calibri" w:hAnsi="Calibri"/>
                <w:sz w:val="19"/>
              </w:rPr>
              <w:t>Ensures that core modules and elective modules for the same cohort do not clash in the timetable.</w:t>
            </w:r>
          </w:p>
        </w:tc>
      </w:tr>
      <w:tr w:rsidR="00F41BD2" w14:paraId="3C956E3E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5582F2" w14:textId="77777777" w:rsidR="00F41BD2" w:rsidRDefault="00000000">
            <w:r>
              <w:rPr>
                <w:rFonts w:ascii="Calibri" w:hAnsi="Calibri"/>
                <w:sz w:val="19"/>
              </w:rPr>
              <w:t>H11</w:t>
            </w:r>
          </w:p>
        </w:tc>
        <w:tc>
          <w:tcPr>
            <w:tcW w:w="2016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D476C" w14:textId="77777777" w:rsidR="00F41BD2" w:rsidRDefault="00000000">
            <w:r>
              <w:rPr>
                <w:rFonts w:ascii="Calibri" w:hAnsi="Calibri"/>
                <w:sz w:val="19"/>
              </w:rPr>
              <w:t>Multi-Credit Consecutive Block Splitting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F9B4FA" w14:textId="77777777" w:rsidR="00F41BD2" w:rsidRDefault="00000000">
            <w:r>
              <w:rPr>
                <w:rFonts w:ascii="Calibri" w:hAnsi="Calibri"/>
                <w:sz w:val="19"/>
              </w:rPr>
              <w:t>v[t1] AND v[t2] &lt;=&gt; pair; Σ is_two = 1</w:t>
            </w:r>
          </w:p>
        </w:tc>
        <w:tc>
          <w:tcPr>
            <w:tcW w:w="3456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A0C43F" w14:textId="77777777" w:rsidR="00F41BD2" w:rsidRDefault="00000000">
            <w:r>
              <w:rPr>
                <w:rFonts w:ascii="Calibri" w:hAnsi="Calibri"/>
                <w:sz w:val="19"/>
              </w:rPr>
              <w:t xml:space="preserve">2-Credit: 1 day with 2 consecutive hours. 3-Credit: 1 day with 2 consecutive hours + 1 day with 1 hour. 4-Credit: 2 days </w:t>
            </w:r>
            <w:r>
              <w:rPr>
                <w:rFonts w:ascii="Calibri" w:hAnsi="Calibri"/>
                <w:sz w:val="19"/>
              </w:rPr>
              <w:lastRenderedPageBreak/>
              <w:t>with 2 consecutive hours.</w:t>
            </w:r>
          </w:p>
        </w:tc>
      </w:tr>
      <w:tr w:rsidR="00F41BD2" w14:paraId="615D5FC8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B313B2" w14:textId="77777777" w:rsidR="00F41BD2" w:rsidRDefault="00000000">
            <w:r>
              <w:rPr>
                <w:rFonts w:ascii="Calibri" w:hAnsi="Calibri"/>
                <w:sz w:val="19"/>
              </w:rPr>
              <w:lastRenderedPageBreak/>
              <w:t>H12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75EF8" w14:textId="77777777" w:rsidR="00F41BD2" w:rsidRDefault="00000000">
            <w:r>
              <w:rPr>
                <w:rFonts w:ascii="Calibri" w:hAnsi="Calibri"/>
                <w:sz w:val="19"/>
              </w:rPr>
              <w:t>Wednesday Common Hours Block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D318A0" w14:textId="77777777" w:rsidR="00F41BD2" w:rsidRDefault="00000000">
            <w:r>
              <w:rPr>
                <w:rFonts w:ascii="Calibri" w:hAnsi="Calibri"/>
                <w:sz w:val="19"/>
              </w:rPr>
              <w:t>x[s,t,h] = 0  ∀ t = Wed 14:30–16:30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64855F" w14:textId="77777777" w:rsidR="00F41BD2" w:rsidRDefault="00000000">
            <w:r>
              <w:rPr>
                <w:rFonts w:ascii="Calibri" w:hAnsi="Calibri"/>
                <w:sz w:val="19"/>
              </w:rPr>
              <w:t>Blocks classes on Wednesday from 14:30 to 16:30, reserving this window faculty-wide for sports, clubs, and seminars.</w:t>
            </w:r>
          </w:p>
        </w:tc>
      </w:tr>
      <w:tr w:rsidR="00F41BD2" w14:paraId="218E55C7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30666E" w14:textId="77777777" w:rsidR="00F41BD2" w:rsidRDefault="00000000">
            <w:r>
              <w:rPr>
                <w:rFonts w:ascii="Calibri" w:hAnsi="Calibri"/>
                <w:sz w:val="19"/>
              </w:rPr>
              <w:t>H13</w:t>
            </w:r>
          </w:p>
        </w:tc>
        <w:tc>
          <w:tcPr>
            <w:tcW w:w="2016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65D95" w14:textId="77777777" w:rsidR="00F41BD2" w:rsidRDefault="00000000">
            <w:r>
              <w:rPr>
                <w:rFonts w:ascii="Calibri" w:hAnsi="Calibri"/>
                <w:sz w:val="19"/>
              </w:rPr>
              <w:t>Friday Late Evening Block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0EBE1" w14:textId="77777777" w:rsidR="00F41BD2" w:rsidRDefault="00000000">
            <w:r>
              <w:rPr>
                <w:rFonts w:ascii="Calibri" w:hAnsi="Calibri"/>
                <w:sz w:val="19"/>
              </w:rPr>
              <w:t>x[s,t,h] = 0  ∀ t = Fri ≥ 16:30</w:t>
            </w:r>
          </w:p>
        </w:tc>
        <w:tc>
          <w:tcPr>
            <w:tcW w:w="3456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F5ECE9" w14:textId="77777777" w:rsidR="00F41BD2" w:rsidRDefault="00000000">
            <w:r>
              <w:rPr>
                <w:rFonts w:ascii="Calibri" w:hAnsi="Calibri"/>
                <w:sz w:val="19"/>
              </w:rPr>
              <w:t>Blocks classes on Friday after 16:30 (4:30 PM onwards), preventing late Friday evening teaching.</w:t>
            </w:r>
          </w:p>
        </w:tc>
      </w:tr>
      <w:tr w:rsidR="00F41BD2" w14:paraId="1F816906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7D706F" w14:textId="77777777" w:rsidR="00F41BD2" w:rsidRDefault="00000000">
            <w:r>
              <w:rPr>
                <w:rFonts w:ascii="Calibri" w:hAnsi="Calibri"/>
                <w:sz w:val="19"/>
              </w:rPr>
              <w:t>H14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4F348F" w14:textId="77777777" w:rsidR="00F41BD2" w:rsidRDefault="00000000">
            <w:r>
              <w:rPr>
                <w:rFonts w:ascii="Calibri" w:hAnsi="Calibri"/>
                <w:sz w:val="19"/>
              </w:rPr>
              <w:t>Hall Double-Booking Prevention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A00A85" w14:textId="77777777" w:rsidR="00F41BD2" w:rsidRDefault="00000000">
            <w:r>
              <w:rPr>
                <w:rFonts w:ascii="Calibri" w:hAnsi="Calibri"/>
                <w:sz w:val="19"/>
              </w:rPr>
              <w:t>Σ_{s} x[s,t,h] ≤ 1  (∀ t, h)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C06F7B" w14:textId="77777777" w:rsidR="00F41BD2" w:rsidRDefault="00000000">
            <w:r>
              <w:rPr>
                <w:rFonts w:ascii="Calibri" w:hAnsi="Calibri"/>
                <w:sz w:val="19"/>
              </w:rPr>
              <w:t>At any time slot t and hall h, at most one session can be scheduled across the entire university.</w:t>
            </w:r>
          </w:p>
        </w:tc>
      </w:tr>
      <w:tr w:rsidR="00F41BD2" w14:paraId="54673131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A6CC84" w14:textId="77777777" w:rsidR="00F41BD2" w:rsidRDefault="00000000">
            <w:r>
              <w:rPr>
                <w:rFonts w:ascii="Calibri" w:hAnsi="Calibri"/>
                <w:sz w:val="19"/>
              </w:rPr>
              <w:t>H15</w:t>
            </w:r>
          </w:p>
        </w:tc>
        <w:tc>
          <w:tcPr>
            <w:tcW w:w="2016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0CCC8" w14:textId="77777777" w:rsidR="00F41BD2" w:rsidRDefault="00000000">
            <w:r>
              <w:rPr>
                <w:rFonts w:ascii="Calibri" w:hAnsi="Calibri"/>
                <w:sz w:val="19"/>
              </w:rPr>
              <w:t>Lecturer Double-Booking Prevention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BCCC8D" w14:textId="77777777" w:rsidR="00F41BD2" w:rsidRDefault="00000000">
            <w:r>
              <w:rPr>
                <w:rFonts w:ascii="Calibri" w:hAnsi="Calibri"/>
                <w:sz w:val="19"/>
              </w:rPr>
              <w:t>Σ_{s ∈ Lec, h} x[s,t,h] ≤ 1  (∀ t, lec)</w:t>
            </w:r>
          </w:p>
        </w:tc>
        <w:tc>
          <w:tcPr>
            <w:tcW w:w="3456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002A65" w14:textId="77777777" w:rsidR="00F41BD2" w:rsidRDefault="00000000">
            <w:r>
              <w:rPr>
                <w:rFonts w:ascii="Calibri" w:hAnsi="Calibri"/>
                <w:sz w:val="19"/>
              </w:rPr>
              <w:t>A lecturer cannot be assigned to teach two different sessions at the exact same time slot across any rooms.</w:t>
            </w:r>
          </w:p>
        </w:tc>
      </w:tr>
      <w:tr w:rsidR="00F41BD2" w14:paraId="0437F34F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7101A" w14:textId="77777777" w:rsidR="00F41BD2" w:rsidRDefault="00000000">
            <w:r>
              <w:rPr>
                <w:rFonts w:ascii="Calibri" w:hAnsi="Calibri"/>
                <w:sz w:val="19"/>
              </w:rPr>
              <w:t>H16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916D1D" w14:textId="77777777" w:rsidR="00F41BD2" w:rsidRDefault="00000000">
            <w:r>
              <w:rPr>
                <w:rFonts w:ascii="Calibri" w:hAnsi="Calibri"/>
                <w:sz w:val="19"/>
              </w:rPr>
              <w:t>Computer Lab Specialization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13F02A" w14:textId="77777777" w:rsidR="00F41BD2" w:rsidRDefault="00000000">
            <w:r>
              <w:rPr>
                <w:rFonts w:ascii="Calibri" w:hAnsi="Calibri"/>
                <w:sz w:val="19"/>
              </w:rPr>
              <w:t>x[s,t,h] = 0  if  needsComp AND not isCompLab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15433" w14:textId="77777777" w:rsidR="00F41BD2" w:rsidRDefault="00000000">
            <w:r>
              <w:rPr>
                <w:rFonts w:ascii="Calibri" w:hAnsi="Calibri"/>
                <w:sz w:val="19"/>
              </w:rPr>
              <w:t>If a module requires a computer and has no explicit preferred hall, it can only be scheduled in a Computer Lab room.</w:t>
            </w:r>
          </w:p>
        </w:tc>
      </w:tr>
    </w:tbl>
    <w:p w14:paraId="717DDBD0" w14:textId="77777777" w:rsidR="00F41BD2" w:rsidRDefault="00F41BD2"/>
    <w:p w14:paraId="0466AAA9" w14:textId="067BF42D" w:rsidR="00F41BD2" w:rsidRPr="00D16BCD" w:rsidRDefault="00000000">
      <w:pPr>
        <w:pStyle w:val="Heading1"/>
        <w:rPr>
          <w:color w:val="000000" w:themeColor="text1"/>
        </w:rPr>
      </w:pPr>
      <w:r w:rsidRPr="00D16BCD">
        <w:rPr>
          <w:rFonts w:ascii="Arial" w:hAnsi="Arial"/>
          <w:color w:val="000000" w:themeColor="text1"/>
        </w:rPr>
        <w:t>All Soft Constraints &amp; GA Objective Functions (Lecture &amp; Lab Scheduling)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1296"/>
        <w:gridCol w:w="2304"/>
        <w:gridCol w:w="2880"/>
      </w:tblGrid>
      <w:tr w:rsidR="00F41BD2" w14:paraId="7199C495" w14:textId="77777777">
        <w:trPr>
          <w:jc w:val="center"/>
        </w:trPr>
        <w:tc>
          <w:tcPr>
            <w:tcW w:w="72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ADBEAD" w14:textId="77777777" w:rsidR="00F41BD2" w:rsidRDefault="00000000"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w="216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78F646" w14:textId="77777777" w:rsidR="00F41BD2" w:rsidRDefault="00000000">
            <w:r>
              <w:rPr>
                <w:rFonts w:ascii="Arial" w:hAnsi="Arial"/>
                <w:b/>
                <w:color w:val="FFFFFF"/>
                <w:sz w:val="20"/>
              </w:rPr>
              <w:t>Soft Constraint Name</w:t>
            </w:r>
          </w:p>
        </w:tc>
        <w:tc>
          <w:tcPr>
            <w:tcW w:w="1296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8CA5FD" w14:textId="77777777" w:rsidR="00F41BD2" w:rsidRDefault="00000000">
            <w:r>
              <w:rPr>
                <w:rFonts w:ascii="Arial" w:hAnsi="Arial"/>
                <w:b/>
                <w:color w:val="FFFFFF"/>
                <w:sz w:val="20"/>
              </w:rPr>
              <w:t>Weight / Cost</w:t>
            </w:r>
          </w:p>
        </w:tc>
        <w:tc>
          <w:tcPr>
            <w:tcW w:w="2304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C88420" w14:textId="77777777" w:rsidR="00F41BD2" w:rsidRDefault="00000000">
            <w:r>
              <w:rPr>
                <w:rFonts w:ascii="Arial" w:hAnsi="Arial"/>
                <w:b/>
                <w:color w:val="FFFFFF"/>
                <w:sz w:val="20"/>
              </w:rPr>
              <w:t>Mathematical Penalty Expression</w:t>
            </w:r>
          </w:p>
        </w:tc>
        <w:tc>
          <w:tcPr>
            <w:tcW w:w="288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816F5B" w14:textId="77777777" w:rsidR="00F41BD2" w:rsidRDefault="00000000">
            <w:r>
              <w:rPr>
                <w:rFonts w:ascii="Arial" w:hAnsi="Arial"/>
                <w:b/>
                <w:color w:val="FFFFFF"/>
                <w:sz w:val="20"/>
              </w:rPr>
              <w:t>System Explanation &amp; Quality Role</w:t>
            </w:r>
          </w:p>
        </w:tc>
      </w:tr>
      <w:tr w:rsidR="00F41BD2" w14:paraId="74A4B5C0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176FC1" w14:textId="77777777" w:rsidR="00F41BD2" w:rsidRDefault="00000000">
            <w:r>
              <w:rPr>
                <w:rFonts w:ascii="Calibri" w:hAnsi="Calibri"/>
                <w:sz w:val="19"/>
              </w:rPr>
              <w:t>S1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27210C" w14:textId="77777777" w:rsidR="00F41BD2" w:rsidRDefault="00000000">
            <w:r>
              <w:rPr>
                <w:rFonts w:ascii="Calibri" w:hAnsi="Calibri"/>
                <w:sz w:val="19"/>
              </w:rPr>
              <w:t>Early Morning Preference (08:30–10:30)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2B8C58" w14:textId="77777777" w:rsidR="00F41BD2" w:rsidRDefault="00000000">
            <w:r>
              <w:rPr>
                <w:rFonts w:ascii="Calibri" w:hAnsi="Calibri"/>
                <w:sz w:val="19"/>
              </w:rPr>
              <w:t>Cost = 10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B3F4A5" w14:textId="77777777" w:rsidR="00F41BD2" w:rsidRDefault="00000000">
            <w:r>
              <w:rPr>
                <w:rFonts w:ascii="Calibri" w:hAnsi="Calibri"/>
                <w:sz w:val="19"/>
              </w:rPr>
              <w:t>10 · x[s,t,h]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BD2E45" w14:textId="77777777" w:rsidR="00F41BD2" w:rsidRDefault="00000000">
            <w:r>
              <w:rPr>
                <w:rFonts w:ascii="Calibri" w:hAnsi="Calibri"/>
                <w:sz w:val="19"/>
              </w:rPr>
              <w:t>Low penalty cost encourages scheduling core lectures in fresh morning hours.</w:t>
            </w:r>
          </w:p>
        </w:tc>
      </w:tr>
      <w:tr w:rsidR="00F41BD2" w14:paraId="7CF38E9A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D78CA" w14:textId="77777777" w:rsidR="00F41BD2" w:rsidRDefault="00000000">
            <w:r>
              <w:rPr>
                <w:rFonts w:ascii="Calibri" w:hAnsi="Calibri"/>
                <w:sz w:val="19"/>
              </w:rPr>
              <w:t>S2</w:t>
            </w:r>
          </w:p>
        </w:tc>
        <w:tc>
          <w:tcPr>
            <w:tcW w:w="216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FD44B" w14:textId="77777777" w:rsidR="00F41BD2" w:rsidRDefault="00000000">
            <w:r>
              <w:rPr>
                <w:rFonts w:ascii="Calibri" w:hAnsi="Calibri"/>
                <w:sz w:val="19"/>
              </w:rPr>
              <w:t>Late Morning Spread (10:30–12:30)</w:t>
            </w:r>
          </w:p>
        </w:tc>
        <w:tc>
          <w:tcPr>
            <w:tcW w:w="1296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02547" w14:textId="77777777" w:rsidR="00F41BD2" w:rsidRDefault="00000000">
            <w:r>
              <w:rPr>
                <w:rFonts w:ascii="Calibri" w:hAnsi="Calibri"/>
                <w:sz w:val="19"/>
              </w:rPr>
              <w:t>Cost = 15</w:t>
            </w:r>
          </w:p>
        </w:tc>
        <w:tc>
          <w:tcPr>
            <w:tcW w:w="230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2DB14" w14:textId="77777777" w:rsidR="00F41BD2" w:rsidRDefault="00000000">
            <w:r>
              <w:rPr>
                <w:rFonts w:ascii="Calibri" w:hAnsi="Calibri"/>
                <w:sz w:val="19"/>
              </w:rPr>
              <w:t>15 · x[s,t,h]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6B5047" w14:textId="77777777" w:rsidR="00F41BD2" w:rsidRDefault="00000000">
            <w:r>
              <w:rPr>
                <w:rFonts w:ascii="Calibri" w:hAnsi="Calibri"/>
                <w:sz w:val="19"/>
              </w:rPr>
              <w:t>Slight cost increase to prevent packing all classes in late morning.</w:t>
            </w:r>
          </w:p>
        </w:tc>
      </w:tr>
      <w:tr w:rsidR="00F41BD2" w14:paraId="36881672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B2AFD8" w14:textId="77777777" w:rsidR="00F41BD2" w:rsidRDefault="00000000">
            <w:r>
              <w:rPr>
                <w:rFonts w:ascii="Calibri" w:hAnsi="Calibri"/>
                <w:sz w:val="19"/>
              </w:rPr>
              <w:t>S3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10BBB9" w14:textId="77777777" w:rsidR="00F41BD2" w:rsidRDefault="00000000">
            <w:r>
              <w:rPr>
                <w:rFonts w:ascii="Calibri" w:hAnsi="Calibri"/>
                <w:sz w:val="19"/>
              </w:rPr>
              <w:t>Afternoon Balance (13:30–15:30)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FE8246" w14:textId="77777777" w:rsidR="00F41BD2" w:rsidRDefault="00000000">
            <w:r>
              <w:rPr>
                <w:rFonts w:ascii="Calibri" w:hAnsi="Calibri"/>
                <w:sz w:val="19"/>
              </w:rPr>
              <w:t>Cost = 10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D877A5" w14:textId="77777777" w:rsidR="00F41BD2" w:rsidRDefault="00000000">
            <w:r>
              <w:rPr>
                <w:rFonts w:ascii="Calibri" w:hAnsi="Calibri"/>
                <w:sz w:val="19"/>
              </w:rPr>
              <w:t>10 · x[s,t,h]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2C1F7" w14:textId="77777777" w:rsidR="00F41BD2" w:rsidRDefault="00000000">
            <w:r>
              <w:rPr>
                <w:rFonts w:ascii="Calibri" w:hAnsi="Calibri"/>
                <w:sz w:val="19"/>
              </w:rPr>
              <w:t>Equally preferred as early morning to ensure a balanced morning/afternoon distribution.</w:t>
            </w:r>
          </w:p>
        </w:tc>
      </w:tr>
      <w:tr w:rsidR="00F41BD2" w14:paraId="23189CDF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D1D4AE" w14:textId="77777777" w:rsidR="00F41BD2" w:rsidRDefault="00000000">
            <w:r>
              <w:rPr>
                <w:rFonts w:ascii="Calibri" w:hAnsi="Calibri"/>
                <w:sz w:val="19"/>
              </w:rPr>
              <w:t>S4</w:t>
            </w:r>
          </w:p>
        </w:tc>
        <w:tc>
          <w:tcPr>
            <w:tcW w:w="216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8D2B5" w14:textId="77777777" w:rsidR="00F41BD2" w:rsidRDefault="00000000">
            <w:r>
              <w:rPr>
                <w:rFonts w:ascii="Calibri" w:hAnsi="Calibri"/>
                <w:sz w:val="19"/>
              </w:rPr>
              <w:t>Late Afternoon (15:30–16:30)</w:t>
            </w:r>
          </w:p>
        </w:tc>
        <w:tc>
          <w:tcPr>
            <w:tcW w:w="1296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825C6" w14:textId="77777777" w:rsidR="00F41BD2" w:rsidRDefault="00000000">
            <w:r>
              <w:rPr>
                <w:rFonts w:ascii="Calibri" w:hAnsi="Calibri"/>
                <w:sz w:val="19"/>
              </w:rPr>
              <w:t>Cost = 100</w:t>
            </w:r>
          </w:p>
        </w:tc>
        <w:tc>
          <w:tcPr>
            <w:tcW w:w="230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DE35D" w14:textId="77777777" w:rsidR="00F41BD2" w:rsidRDefault="00000000">
            <w:r>
              <w:rPr>
                <w:rFonts w:ascii="Calibri" w:hAnsi="Calibri"/>
                <w:sz w:val="19"/>
              </w:rPr>
              <w:t>100 · x[s,t,h]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B836BC" w14:textId="77777777" w:rsidR="00F41BD2" w:rsidRDefault="00000000">
            <w:r>
              <w:rPr>
                <w:rFonts w:ascii="Calibri" w:hAnsi="Calibri"/>
                <w:sz w:val="19"/>
              </w:rPr>
              <w:t>Discourages classes late in the afternoon unless earlier slots are full.</w:t>
            </w:r>
          </w:p>
        </w:tc>
      </w:tr>
      <w:tr w:rsidR="00F41BD2" w14:paraId="645D8CFC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46D0EF" w14:textId="77777777" w:rsidR="00F41BD2" w:rsidRDefault="00000000">
            <w:r>
              <w:rPr>
                <w:rFonts w:ascii="Calibri" w:hAnsi="Calibri"/>
                <w:sz w:val="19"/>
              </w:rPr>
              <w:t>S5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A23F5" w14:textId="77777777" w:rsidR="00F41BD2" w:rsidRDefault="00000000">
            <w:r>
              <w:rPr>
                <w:rFonts w:ascii="Calibri" w:hAnsi="Calibri"/>
                <w:sz w:val="19"/>
              </w:rPr>
              <w:t>After 4:30 PM Avoidance (≥ 16:30)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D2649D" w14:textId="77777777" w:rsidR="00F41BD2" w:rsidRDefault="00000000">
            <w:r>
              <w:rPr>
                <w:rFonts w:ascii="Calibri" w:hAnsi="Calibri"/>
                <w:sz w:val="19"/>
              </w:rPr>
              <w:t>Cost = 1000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AE07C" w14:textId="77777777" w:rsidR="00F41BD2" w:rsidRDefault="00000000">
            <w:r>
              <w:rPr>
                <w:rFonts w:ascii="Calibri" w:hAnsi="Calibri"/>
                <w:sz w:val="19"/>
              </w:rPr>
              <w:t>1000 · x[s,t,h]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32BBDA" w14:textId="77777777" w:rsidR="00F41BD2" w:rsidRDefault="00000000">
            <w:r>
              <w:rPr>
                <w:rFonts w:ascii="Calibri" w:hAnsi="Calibri"/>
                <w:sz w:val="19"/>
              </w:rPr>
              <w:t>High cost strongly discourages lectures after 16:30 (except Wednesday which has cost 3000).</w:t>
            </w:r>
          </w:p>
        </w:tc>
      </w:tr>
      <w:tr w:rsidR="00F41BD2" w14:paraId="7C7E40F6" w14:textId="77777777">
        <w:trPr>
          <w:jc w:val="center"/>
        </w:trPr>
        <w:tc>
          <w:tcPr>
            <w:tcW w:w="7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F683DF" w14:textId="77777777" w:rsidR="00F41BD2" w:rsidRDefault="00000000">
            <w:r>
              <w:rPr>
                <w:rFonts w:ascii="Calibri" w:hAnsi="Calibri"/>
                <w:sz w:val="19"/>
              </w:rPr>
              <w:t>S6</w:t>
            </w:r>
          </w:p>
        </w:tc>
        <w:tc>
          <w:tcPr>
            <w:tcW w:w="216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2E0A88" w14:textId="77777777" w:rsidR="00F41BD2" w:rsidRDefault="00000000">
            <w:r>
              <w:rPr>
                <w:rFonts w:ascii="Calibri" w:hAnsi="Calibri"/>
                <w:sz w:val="19"/>
              </w:rPr>
              <w:t>Room Capacity Waste Penalty</w:t>
            </w:r>
          </w:p>
        </w:tc>
        <w:tc>
          <w:tcPr>
            <w:tcW w:w="1296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56DB73" w14:textId="77777777" w:rsidR="00F41BD2" w:rsidRDefault="00000000">
            <w:r>
              <w:rPr>
                <w:rFonts w:ascii="Calibri" w:hAnsi="Calibri"/>
                <w:sz w:val="19"/>
              </w:rPr>
              <w:t>Cost += Waste</w:t>
            </w:r>
          </w:p>
        </w:tc>
        <w:tc>
          <w:tcPr>
            <w:tcW w:w="230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2D8EAA" w14:textId="77777777" w:rsidR="00F41BD2" w:rsidRDefault="00000000">
            <w:r>
              <w:rPr>
                <w:rFonts w:ascii="Calibri" w:hAnsi="Calibri"/>
                <w:sz w:val="19"/>
              </w:rPr>
              <w:t>max(0, C(h) - S_m)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C6D8F7" w14:textId="77777777" w:rsidR="00F41BD2" w:rsidRDefault="00000000">
            <w:r>
              <w:rPr>
                <w:rFonts w:ascii="Calibri" w:hAnsi="Calibri"/>
                <w:sz w:val="19"/>
              </w:rPr>
              <w:t xml:space="preserve">Directly adds wasted empty seats to the objective cost, </w:t>
            </w:r>
            <w:r>
              <w:rPr>
                <w:rFonts w:ascii="Calibri" w:hAnsi="Calibri"/>
                <w:sz w:val="19"/>
              </w:rPr>
              <w:lastRenderedPageBreak/>
              <w:t>discouraging huge halls for small classes.</w:t>
            </w:r>
          </w:p>
        </w:tc>
      </w:tr>
      <w:tr w:rsidR="00F41BD2" w14:paraId="15E07066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8F1747" w14:textId="77777777" w:rsidR="00F41BD2" w:rsidRDefault="00000000">
            <w:r>
              <w:rPr>
                <w:rFonts w:ascii="Calibri" w:hAnsi="Calibri"/>
                <w:sz w:val="19"/>
              </w:rPr>
              <w:lastRenderedPageBreak/>
              <w:t>S7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7CC6A7" w14:textId="77777777" w:rsidR="00F41BD2" w:rsidRDefault="00000000">
            <w:r>
              <w:rPr>
                <w:rFonts w:ascii="Calibri" w:hAnsi="Calibri"/>
                <w:sz w:val="19"/>
              </w:rPr>
              <w:t>Consecutive Lecture Fatigue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DAF90" w14:textId="77777777" w:rsidR="00F41BD2" w:rsidRDefault="00000000">
            <w:r>
              <w:rPr>
                <w:rFonts w:ascii="Calibri" w:hAnsi="Calibri"/>
                <w:sz w:val="19"/>
              </w:rPr>
              <w:t>W = 10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A4F850" w14:textId="77777777" w:rsidR="00F41BD2" w:rsidRDefault="00000000">
            <w:r>
              <w:rPr>
                <w:rFonts w:ascii="Calibri" w:hAnsi="Calibri"/>
                <w:sz w:val="19"/>
              </w:rPr>
              <w:t>max(0, Consec - 3)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D6D619" w14:textId="77777777" w:rsidR="00F41BD2" w:rsidRDefault="00000000">
            <w:r>
              <w:rPr>
                <w:rFonts w:ascii="Calibri" w:hAnsi="Calibri"/>
                <w:sz w:val="19"/>
              </w:rPr>
              <w:t>Penalizes a student batch having more than 3 consecutive lecture hours without a break.</w:t>
            </w:r>
          </w:p>
        </w:tc>
      </w:tr>
    </w:tbl>
    <w:p w14:paraId="5E44C16F" w14:textId="77777777" w:rsidR="00F41BD2" w:rsidRDefault="00F41BD2"/>
    <w:p w14:paraId="0EBDAB00" w14:textId="1F06CE59" w:rsidR="00F41BD2" w:rsidRDefault="00000000">
      <w:pPr>
        <w:pStyle w:val="Heading1"/>
      </w:pPr>
      <w:r w:rsidRPr="00D16BCD">
        <w:rPr>
          <w:rFonts w:ascii="Arial" w:hAnsi="Arial"/>
          <w:color w:val="000000" w:themeColor="text1"/>
        </w:rPr>
        <w:t>All Hard &amp; Soft Constraints in Exam Timetable Scheduling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2160"/>
        <w:gridCol w:w="2880"/>
        <w:gridCol w:w="3456"/>
      </w:tblGrid>
      <w:tr w:rsidR="00F41BD2" w14:paraId="52FBD81E" w14:textId="77777777">
        <w:trPr>
          <w:jc w:val="center"/>
        </w:trPr>
        <w:tc>
          <w:tcPr>
            <w:tcW w:w="864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55D327" w14:textId="77777777" w:rsidR="00F41BD2" w:rsidRDefault="00000000">
            <w:r>
              <w:rPr>
                <w:rFonts w:ascii="Arial" w:hAnsi="Arial"/>
                <w:b/>
                <w:color w:val="FFFFFF"/>
                <w:sz w:val="20"/>
              </w:rPr>
              <w:t>Code #</w:t>
            </w:r>
          </w:p>
        </w:tc>
        <w:tc>
          <w:tcPr>
            <w:tcW w:w="216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9242D5" w14:textId="77777777" w:rsidR="00F41BD2" w:rsidRDefault="00000000">
            <w:r>
              <w:rPr>
                <w:rFonts w:ascii="Arial" w:hAnsi="Arial"/>
                <w:b/>
                <w:color w:val="FFFFFF"/>
                <w:sz w:val="20"/>
              </w:rPr>
              <w:t>Exam Hard Constraint Name</w:t>
            </w:r>
          </w:p>
        </w:tc>
        <w:tc>
          <w:tcPr>
            <w:tcW w:w="288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1A99AF" w14:textId="77777777" w:rsidR="00F41BD2" w:rsidRDefault="00000000">
            <w:r>
              <w:rPr>
                <w:rFonts w:ascii="Arial" w:hAnsi="Arial"/>
                <w:b/>
                <w:color w:val="FFFFFF"/>
                <w:sz w:val="20"/>
              </w:rPr>
              <w:t>Mathematical Equation / Logic</w:t>
            </w:r>
          </w:p>
        </w:tc>
        <w:tc>
          <w:tcPr>
            <w:tcW w:w="3456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8679CF" w14:textId="77777777" w:rsidR="00F41BD2" w:rsidRDefault="00000000">
            <w:r>
              <w:rPr>
                <w:rFonts w:ascii="Arial" w:hAnsi="Arial"/>
                <w:b/>
                <w:color w:val="FFFFFF"/>
                <w:sz w:val="20"/>
              </w:rPr>
              <w:t>System Explanation &amp; Role</w:t>
            </w:r>
          </w:p>
        </w:tc>
      </w:tr>
      <w:tr w:rsidR="00F41BD2" w14:paraId="5053B7C9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9ED04A" w14:textId="77777777" w:rsidR="00F41BD2" w:rsidRDefault="00000000">
            <w:r>
              <w:rPr>
                <w:rFonts w:ascii="Calibri" w:hAnsi="Calibri"/>
                <w:sz w:val="19"/>
              </w:rPr>
              <w:t>EH1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9751C" w14:textId="77777777" w:rsidR="00F41BD2" w:rsidRDefault="00000000">
            <w:r>
              <w:rPr>
                <w:rFonts w:ascii="Calibri" w:hAnsi="Calibri"/>
                <w:sz w:val="19"/>
              </w:rPr>
              <w:t>Single Date &amp; Session Assignment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FE7EED" w14:textId="77777777" w:rsidR="00F41BD2" w:rsidRDefault="00000000">
            <w:r>
              <w:rPr>
                <w:rFonts w:ascii="Calibri" w:hAnsi="Calibri"/>
                <w:sz w:val="19"/>
              </w:rPr>
              <w:t>Σ_{d,s} Y_{m,d,s} = 1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581613" w14:textId="77777777" w:rsidR="00F41BD2" w:rsidRDefault="00000000">
            <w:r>
              <w:rPr>
                <w:rFonts w:ascii="Calibri" w:hAnsi="Calibri"/>
                <w:sz w:val="19"/>
              </w:rPr>
              <w:t>Every exam module m must be assigned exactly ONE date d and ONE session s.</w:t>
            </w:r>
          </w:p>
        </w:tc>
      </w:tr>
      <w:tr w:rsidR="00F41BD2" w14:paraId="2552AE1C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BE6E8A" w14:textId="77777777" w:rsidR="00F41BD2" w:rsidRDefault="00000000">
            <w:r>
              <w:rPr>
                <w:rFonts w:ascii="Calibri" w:hAnsi="Calibri"/>
                <w:sz w:val="19"/>
              </w:rPr>
              <w:t>EH2</w:t>
            </w:r>
          </w:p>
        </w:tc>
        <w:tc>
          <w:tcPr>
            <w:tcW w:w="216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A379C7" w14:textId="77777777" w:rsidR="00F41BD2" w:rsidRDefault="00000000">
            <w:r>
              <w:rPr>
                <w:rFonts w:ascii="Calibri" w:hAnsi="Calibri"/>
                <w:sz w:val="19"/>
              </w:rPr>
              <w:t>Student Batch Exam Collision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39260" w14:textId="77777777" w:rsidR="00F41BD2" w:rsidRDefault="00000000">
            <w:r>
              <w:rPr>
                <w:rFonts w:ascii="Calibri" w:hAnsi="Calibri"/>
                <w:sz w:val="19"/>
              </w:rPr>
              <w:t>Σ_{m ∈ M(b)} Y_{m,d,s} ≤ 1  (∀ b, d, s)</w:t>
            </w:r>
          </w:p>
        </w:tc>
        <w:tc>
          <w:tcPr>
            <w:tcW w:w="3456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932081" w14:textId="77777777" w:rsidR="00F41BD2" w:rsidRDefault="00000000">
            <w:r>
              <w:rPr>
                <w:rFonts w:ascii="Calibri" w:hAnsi="Calibri"/>
                <w:sz w:val="19"/>
              </w:rPr>
              <w:t>A student batch cannot have two exams at the same date and same session.</w:t>
            </w:r>
          </w:p>
        </w:tc>
      </w:tr>
      <w:tr w:rsidR="00F41BD2" w14:paraId="43F2A546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E3951" w14:textId="77777777" w:rsidR="00F41BD2" w:rsidRDefault="00000000">
            <w:r>
              <w:rPr>
                <w:rFonts w:ascii="Calibri" w:hAnsi="Calibri"/>
                <w:sz w:val="19"/>
              </w:rPr>
              <w:t>EH3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19CDC4" w14:textId="77777777" w:rsidR="00F41BD2" w:rsidRDefault="00000000">
            <w:r>
              <w:rPr>
                <w:rFonts w:ascii="Calibri" w:hAnsi="Calibri"/>
                <w:sz w:val="19"/>
              </w:rPr>
              <w:t>Cross-Batch Hall Collision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79D0F" w14:textId="77777777" w:rsidR="00F41BD2" w:rsidRDefault="00000000">
            <w:r>
              <w:rPr>
                <w:rFonts w:ascii="Calibri" w:hAnsi="Calibri"/>
                <w:sz w:val="19"/>
              </w:rPr>
              <w:t>h ∉ Ω_{d,s}  (∀ published other batches)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5145E1" w14:textId="77777777" w:rsidR="00F41BD2" w:rsidRDefault="00000000">
            <w:r>
              <w:rPr>
                <w:rFonts w:ascii="Calibri" w:hAnsi="Calibri"/>
                <w:sz w:val="19"/>
              </w:rPr>
              <w:t>An exam cannot be scheduled in a room h that is already booked by another batch on date d and session s.</w:t>
            </w:r>
          </w:p>
        </w:tc>
      </w:tr>
      <w:tr w:rsidR="00F41BD2" w14:paraId="375A90A7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BB54C8" w14:textId="77777777" w:rsidR="00F41BD2" w:rsidRDefault="00000000">
            <w:r>
              <w:rPr>
                <w:rFonts w:ascii="Calibri" w:hAnsi="Calibri"/>
                <w:sz w:val="19"/>
              </w:rPr>
              <w:t>EH4</w:t>
            </w:r>
          </w:p>
        </w:tc>
        <w:tc>
          <w:tcPr>
            <w:tcW w:w="216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05B25" w14:textId="77777777" w:rsidR="00F41BD2" w:rsidRDefault="00000000">
            <w:r>
              <w:rPr>
                <w:rFonts w:ascii="Calibri" w:hAnsi="Calibri"/>
                <w:sz w:val="19"/>
              </w:rPr>
              <w:t>Exam Room Capacity &amp; Splitting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A54FCB" w14:textId="77777777" w:rsidR="00F41BD2" w:rsidRDefault="00000000">
            <w:r>
              <w:rPr>
                <w:rFonts w:ascii="Calibri" w:hAnsi="Calibri"/>
                <w:sz w:val="19"/>
              </w:rPr>
              <w:t>Σ_{j=1..J} min(C_eff(h_j), R_{j-1}) = S_m</w:t>
            </w:r>
          </w:p>
        </w:tc>
        <w:tc>
          <w:tcPr>
            <w:tcW w:w="3456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F2DED0" w14:textId="77777777" w:rsidR="00F41BD2" w:rsidRDefault="00000000">
            <w:r>
              <w:rPr>
                <w:rFonts w:ascii="Calibri" w:hAnsi="Calibri"/>
                <w:sz w:val="19"/>
              </w:rPr>
              <w:t>Total students S_m must not exceed seating. Automatically partitions large cohorts across rooms.</w:t>
            </w:r>
          </w:p>
        </w:tc>
      </w:tr>
      <w:tr w:rsidR="00F41BD2" w14:paraId="6292F9C2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6C2E43" w14:textId="77777777" w:rsidR="00F41BD2" w:rsidRDefault="00000000">
            <w:r>
              <w:rPr>
                <w:rFonts w:ascii="Calibri" w:hAnsi="Calibri"/>
                <w:sz w:val="19"/>
              </w:rPr>
              <w:t>EH5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3780C7" w14:textId="77777777" w:rsidR="00F41BD2" w:rsidRDefault="00000000">
            <w:r>
              <w:rPr>
                <w:rFonts w:ascii="Calibri" w:hAnsi="Calibri"/>
                <w:sz w:val="19"/>
              </w:rPr>
              <w:t>Exam Hall Unavailability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43439" w14:textId="77777777" w:rsidR="00F41BD2" w:rsidRDefault="00000000">
            <w:r>
              <w:rPr>
                <w:rFonts w:ascii="Calibri" w:hAnsi="Calibri"/>
                <w:sz w:val="19"/>
              </w:rPr>
              <w:t>Y_{m,d,s} · U_exam(d, h) = 0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64580E" w14:textId="77777777" w:rsidR="00F41BD2" w:rsidRDefault="00000000">
            <w:r>
              <w:rPr>
                <w:rFonts w:ascii="Calibri" w:hAnsi="Calibri"/>
                <w:sz w:val="19"/>
              </w:rPr>
              <w:t>An exam cannot be scheduled in a hall on a date where the hall is marked Unavailable.</w:t>
            </w:r>
          </w:p>
        </w:tc>
      </w:tr>
      <w:tr w:rsidR="00F41BD2" w14:paraId="5D133DE3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847E2A" w14:textId="77777777" w:rsidR="00F41BD2" w:rsidRDefault="00000000">
            <w:r>
              <w:rPr>
                <w:rFonts w:ascii="Calibri" w:hAnsi="Calibri"/>
                <w:sz w:val="19"/>
              </w:rPr>
              <w:t>EH6</w:t>
            </w:r>
          </w:p>
        </w:tc>
        <w:tc>
          <w:tcPr>
            <w:tcW w:w="216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8E04E" w14:textId="77777777" w:rsidR="00F41BD2" w:rsidRDefault="00000000">
            <w:r>
              <w:rPr>
                <w:rFonts w:ascii="Calibri" w:hAnsi="Calibri"/>
                <w:sz w:val="19"/>
              </w:rPr>
              <w:t>Department Hall Exclusivity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F20260" w14:textId="77777777" w:rsidR="00F41BD2" w:rsidRDefault="00000000">
            <w:r>
              <w:rPr>
                <w:rFonts w:ascii="Calibri" w:hAnsi="Calibri"/>
                <w:sz w:val="19"/>
              </w:rPr>
              <w:t>h ∉ Restricted(d) unless matching dept</w:t>
            </w:r>
          </w:p>
        </w:tc>
        <w:tc>
          <w:tcPr>
            <w:tcW w:w="3456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2083F" w14:textId="77777777" w:rsidR="00F41BD2" w:rsidRDefault="00000000">
            <w:r>
              <w:rPr>
                <w:rFonts w:ascii="Calibri" w:hAnsi="Calibri"/>
                <w:sz w:val="19"/>
              </w:rPr>
              <w:t>General exams are excluded from department-restricted labs/halls.</w:t>
            </w:r>
          </w:p>
        </w:tc>
      </w:tr>
      <w:tr w:rsidR="00F41BD2" w14:paraId="79537442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A27F9" w14:textId="77777777" w:rsidR="00F41BD2" w:rsidRDefault="00000000">
            <w:r>
              <w:rPr>
                <w:rFonts w:ascii="Calibri" w:hAnsi="Calibri"/>
                <w:sz w:val="19"/>
              </w:rPr>
              <w:t>EH7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1C549F" w14:textId="77777777" w:rsidR="00F41BD2" w:rsidRDefault="00000000">
            <w:r>
              <w:rPr>
                <w:rFonts w:ascii="Calibri" w:hAnsi="Calibri"/>
                <w:sz w:val="19"/>
              </w:rPr>
              <w:t>IS Module Department Grouping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E73773" w14:textId="77777777" w:rsidR="00F41BD2" w:rsidRDefault="00000000">
            <w:r>
              <w:rPr>
                <w:rFonts w:ascii="Calibri" w:hAnsi="Calibri"/>
                <w:sz w:val="19"/>
              </w:rPr>
              <w:t>Students(dept) grouped in same hall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46E887" w14:textId="77777777" w:rsidR="00F41BD2" w:rsidRDefault="00000000">
            <w:r>
              <w:rPr>
                <w:rFonts w:ascii="Calibri" w:hAnsi="Calibri"/>
                <w:sz w:val="19"/>
              </w:rPr>
              <w:t>For IS common modules, students of the same department are kept together in the same room.</w:t>
            </w:r>
          </w:p>
        </w:tc>
      </w:tr>
      <w:tr w:rsidR="00F41BD2" w14:paraId="2E951573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9FF36D" w14:textId="77777777" w:rsidR="00F41BD2" w:rsidRDefault="00000000">
            <w:r>
              <w:rPr>
                <w:rFonts w:ascii="Calibri" w:hAnsi="Calibri"/>
                <w:sz w:val="19"/>
              </w:rPr>
              <w:t>EH8</w:t>
            </w:r>
          </w:p>
        </w:tc>
        <w:tc>
          <w:tcPr>
            <w:tcW w:w="216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4A625B" w14:textId="77777777" w:rsidR="00F41BD2" w:rsidRDefault="00000000">
            <w:r>
              <w:rPr>
                <w:rFonts w:ascii="Calibri" w:hAnsi="Calibri"/>
                <w:sz w:val="19"/>
              </w:rPr>
              <w:t>Auditorium Size Restriction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AC1B06" w14:textId="77777777" w:rsidR="00F41BD2" w:rsidRDefault="00000000">
            <w:r>
              <w:rPr>
                <w:rFonts w:ascii="Calibri" w:hAnsi="Calibri"/>
                <w:sz w:val="19"/>
              </w:rPr>
              <w:t>C(h) ≤ 550  when  S_m ≤ 350</w:t>
            </w:r>
          </w:p>
        </w:tc>
        <w:tc>
          <w:tcPr>
            <w:tcW w:w="3456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95601D" w14:textId="77777777" w:rsidR="00F41BD2" w:rsidRDefault="00000000">
            <w:r>
              <w:rPr>
                <w:rFonts w:ascii="Calibri" w:hAnsi="Calibri"/>
                <w:sz w:val="19"/>
              </w:rPr>
              <w:t>The 550-seat Auditorium is excluded for batches/modules with ≤ 350 students to reserve it for large 1st-year batches.</w:t>
            </w:r>
          </w:p>
        </w:tc>
      </w:tr>
    </w:tbl>
    <w:p w14:paraId="2864A4B6" w14:textId="77777777" w:rsidR="00F41BD2" w:rsidRDefault="00F41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2304"/>
        <w:gridCol w:w="2880"/>
        <w:gridCol w:w="3312"/>
      </w:tblGrid>
      <w:tr w:rsidR="00F41BD2" w14:paraId="5EA096A3" w14:textId="77777777">
        <w:trPr>
          <w:jc w:val="center"/>
        </w:trPr>
        <w:tc>
          <w:tcPr>
            <w:tcW w:w="864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0F9BFB" w14:textId="77777777" w:rsidR="00F41BD2" w:rsidRDefault="00000000"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w="2304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DFB90F" w14:textId="77777777" w:rsidR="00F41BD2" w:rsidRDefault="00000000">
            <w:r>
              <w:rPr>
                <w:rFonts w:ascii="Arial" w:hAnsi="Arial"/>
                <w:b/>
                <w:color w:val="FFFFFF"/>
                <w:sz w:val="20"/>
              </w:rPr>
              <w:t>Exam Soft Constraint / Heuristic</w:t>
            </w:r>
          </w:p>
        </w:tc>
        <w:tc>
          <w:tcPr>
            <w:tcW w:w="288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CB5C3A" w14:textId="77777777" w:rsidR="00F41BD2" w:rsidRDefault="00000000">
            <w:r>
              <w:rPr>
                <w:rFonts w:ascii="Arial" w:hAnsi="Arial"/>
                <w:b/>
                <w:color w:val="FFFFFF"/>
                <w:sz w:val="20"/>
              </w:rPr>
              <w:t>Mathematical Equation / Logic</w:t>
            </w:r>
          </w:p>
        </w:tc>
        <w:tc>
          <w:tcPr>
            <w:tcW w:w="331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9DE680" w14:textId="77777777" w:rsidR="00F41BD2" w:rsidRDefault="00000000">
            <w:r>
              <w:rPr>
                <w:rFonts w:ascii="Arial" w:hAnsi="Arial"/>
                <w:b/>
                <w:color w:val="FFFFFF"/>
                <w:sz w:val="20"/>
              </w:rPr>
              <w:t>System Explanation &amp; Role</w:t>
            </w:r>
          </w:p>
        </w:tc>
      </w:tr>
      <w:tr w:rsidR="00F41BD2" w14:paraId="4E2A132C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BFD8C2" w14:textId="77777777" w:rsidR="00F41BD2" w:rsidRDefault="00000000">
            <w:r>
              <w:rPr>
                <w:rFonts w:ascii="Calibri" w:hAnsi="Calibri"/>
                <w:sz w:val="19"/>
              </w:rPr>
              <w:t>ES1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EB79BF" w14:textId="77777777" w:rsidR="00F41BD2" w:rsidRDefault="00000000">
            <w:r>
              <w:rPr>
                <w:rFonts w:ascii="Calibri" w:hAnsi="Calibri"/>
                <w:sz w:val="19"/>
              </w:rPr>
              <w:t>Uniform Spacing (Max Rest Days)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AA641D" w14:textId="77777777" w:rsidR="00F41BD2" w:rsidRDefault="00000000">
            <w:r>
              <w:rPr>
                <w:rFonts w:ascii="Calibri" w:hAnsi="Calibri"/>
                <w:sz w:val="19"/>
              </w:rPr>
              <w:t>d*(i) = round( i · (K - 1) / max(1, n - 1) 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F6A34" w14:textId="77777777" w:rsidR="00F41BD2" w:rsidRDefault="00000000">
            <w:r>
              <w:rPr>
                <w:rFonts w:ascii="Calibri" w:hAnsi="Calibri"/>
                <w:sz w:val="19"/>
              </w:rPr>
              <w:t>Distributes n exams evenly across K available days so students get maximum rest days between exams.</w:t>
            </w:r>
          </w:p>
        </w:tc>
      </w:tr>
      <w:tr w:rsidR="00F41BD2" w14:paraId="2CADCD6B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2E675C" w14:textId="77777777" w:rsidR="00F41BD2" w:rsidRDefault="00000000">
            <w:r>
              <w:rPr>
                <w:rFonts w:ascii="Calibri" w:hAnsi="Calibri"/>
                <w:sz w:val="19"/>
              </w:rPr>
              <w:t>ES2</w:t>
            </w:r>
          </w:p>
        </w:tc>
        <w:tc>
          <w:tcPr>
            <w:tcW w:w="230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400F3B" w14:textId="77777777" w:rsidR="00F41BD2" w:rsidRDefault="00000000">
            <w:r>
              <w:rPr>
                <w:rFonts w:ascii="Calibri" w:hAnsi="Calibri"/>
                <w:sz w:val="19"/>
              </w:rPr>
              <w:t xml:space="preserve">Same-Day Two-Exam </w:t>
            </w:r>
            <w:r>
              <w:rPr>
                <w:rFonts w:ascii="Calibri" w:hAnsi="Calibri"/>
                <w:sz w:val="19"/>
              </w:rPr>
              <w:lastRenderedPageBreak/>
              <w:t>Avoidance</w:t>
            </w:r>
          </w:p>
        </w:tc>
        <w:tc>
          <w:tcPr>
            <w:tcW w:w="288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955055" w14:textId="77777777" w:rsidR="00F41BD2" w:rsidRDefault="00000000">
            <w:r>
              <w:rPr>
                <w:rFonts w:ascii="Calibri" w:hAnsi="Calibri"/>
                <w:sz w:val="19"/>
              </w:rPr>
              <w:lastRenderedPageBreak/>
              <w:t xml:space="preserve">Σ_{s ∈ S} Σ_{m ∈ M(b)} Y_{m,d,s} </w:t>
            </w:r>
            <w:r>
              <w:rPr>
                <w:rFonts w:ascii="Calibri" w:hAnsi="Calibri"/>
                <w:sz w:val="19"/>
              </w:rPr>
              <w:lastRenderedPageBreak/>
              <w:t>≤ 1  (preferred)</w:t>
            </w:r>
          </w:p>
        </w:tc>
        <w:tc>
          <w:tcPr>
            <w:tcW w:w="3312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379722" w14:textId="77777777" w:rsidR="00F41BD2" w:rsidRDefault="00000000">
            <w:r>
              <w:rPr>
                <w:rFonts w:ascii="Calibri" w:hAnsi="Calibri"/>
                <w:sz w:val="19"/>
              </w:rPr>
              <w:lastRenderedPageBreak/>
              <w:t xml:space="preserve">Strongly avoids scheduling two exams </w:t>
            </w:r>
            <w:r>
              <w:rPr>
                <w:rFonts w:ascii="Calibri" w:hAnsi="Calibri"/>
                <w:sz w:val="19"/>
              </w:rPr>
              <w:lastRenderedPageBreak/>
              <w:t>on the same day (Morning and Afternoon) for the same batch.</w:t>
            </w:r>
          </w:p>
        </w:tc>
      </w:tr>
      <w:tr w:rsidR="00F41BD2" w14:paraId="1E73B03D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AE4216" w14:textId="77777777" w:rsidR="00F41BD2" w:rsidRDefault="00000000">
            <w:r>
              <w:rPr>
                <w:rFonts w:ascii="Calibri" w:hAnsi="Calibri"/>
                <w:sz w:val="19"/>
              </w:rPr>
              <w:lastRenderedPageBreak/>
              <w:t>ES3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2A1306" w14:textId="77777777" w:rsidR="00F41BD2" w:rsidRDefault="00000000">
            <w:r>
              <w:rPr>
                <w:rFonts w:ascii="Calibri" w:hAnsi="Calibri"/>
                <w:sz w:val="19"/>
              </w:rPr>
              <w:t>Room Size Efficiency Matching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28762A" w14:textId="77777777" w:rsidR="00F41BD2" w:rsidRDefault="00000000">
            <w:r>
              <w:rPr>
                <w:rFonts w:ascii="Calibri" w:hAnsi="Calibri"/>
                <w:sz w:val="19"/>
              </w:rPr>
              <w:t>min |C(h) - S_m|  for candidate halls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4A10CE" w14:textId="77777777" w:rsidR="00F41BD2" w:rsidRDefault="00000000">
            <w:r>
              <w:rPr>
                <w:rFonts w:ascii="Calibri" w:hAnsi="Calibri"/>
                <w:sz w:val="19"/>
              </w:rPr>
              <w:t>Prefers assigning rooms whose seating capacity matches the student count closely.</w:t>
            </w:r>
          </w:p>
        </w:tc>
      </w:tr>
    </w:tbl>
    <w:p w14:paraId="573CE24F" w14:textId="77777777" w:rsidR="00F41BD2" w:rsidRDefault="00F41BD2"/>
    <w:p w14:paraId="55C2DBD8" w14:textId="3AA331D9" w:rsidR="00F41BD2" w:rsidRPr="00D16BCD" w:rsidRDefault="00000000">
      <w:pPr>
        <w:pStyle w:val="Heading1"/>
        <w:rPr>
          <w:color w:val="000000" w:themeColor="text1"/>
        </w:rPr>
      </w:pPr>
      <w:r w:rsidRPr="00D16BCD">
        <w:rPr>
          <w:rFonts w:ascii="Arial" w:hAnsi="Arial"/>
          <w:color w:val="000000" w:themeColor="text1"/>
        </w:rPr>
        <w:t>Step-by-Step Solved Numerical Example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41BD2" w14:paraId="4BCD01F8" w14:textId="77777777">
        <w:trPr>
          <w:jc w:val="center"/>
        </w:trPr>
        <w:tc>
          <w:tcPr>
            <w:tcW w:w="9360" w:type="dxa"/>
            <w:tcBorders>
              <w:left w:val="single" w:sz="24" w:space="0" w:color="0052CC"/>
            </w:tcBorders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F78E3EF" w14:textId="68759690" w:rsidR="00F41BD2" w:rsidRDefault="00000000">
            <w:pPr>
              <w:spacing w:before="40" w:after="80"/>
            </w:pPr>
            <w:r>
              <w:rPr>
                <w:rFonts w:ascii="Arial" w:hAnsi="Arial"/>
                <w:b/>
                <w:color w:val="003366"/>
              </w:rPr>
              <w:t>Problem Setup: 24th Batch Mechanical Engineering Exams</w:t>
            </w:r>
            <w:r>
              <w:rPr>
                <w:rFonts w:ascii="Arial" w:hAnsi="Arial"/>
                <w:b/>
                <w:color w:val="003366"/>
              </w:rPr>
              <w:br/>
            </w:r>
            <w:r>
              <w:rPr>
                <w:rFonts w:ascii="Calibri" w:hAnsi="Calibri"/>
                <w:sz w:val="21"/>
              </w:rPr>
              <w:t>• Modules to Schedule: 3 exams (ME6101, ME6102, ME6103), each with 90 students (S_m = 90).</w:t>
            </w:r>
            <w:r>
              <w:rPr>
                <w:rFonts w:ascii="Calibri" w:hAnsi="Calibri"/>
                <w:sz w:val="21"/>
              </w:rPr>
              <w:br/>
              <w:t>• Available Exam Days: K = 5 days (Day 0, Day 1, Day 2, Day 3, Day 4).</w:t>
            </w:r>
            <w:r>
              <w:rPr>
                <w:rFonts w:ascii="Calibri" w:hAnsi="Calibri"/>
                <w:sz w:val="21"/>
              </w:rPr>
              <w:br/>
              <w:t>• Available Rooms: Lecture Theatre 1 (C = 100 seats) and New Lecture Hall 1 (C = 60 seats).</w:t>
            </w:r>
            <w:r>
              <w:rPr>
                <w:rFonts w:ascii="Calibri" w:hAnsi="Calibri"/>
                <w:sz w:val="21"/>
              </w:rPr>
              <w:br/>
              <w:t>• Existing Constraint: Another batch (27th Batch) already booked Lecture Theatre 1 on Day 0, Morning Session.</w:t>
            </w:r>
          </w:p>
        </w:tc>
      </w:tr>
    </w:tbl>
    <w:p w14:paraId="12D15F23" w14:textId="77777777" w:rsidR="00F41BD2" w:rsidRDefault="00F41BD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2"/>
        <w:gridCol w:w="2312"/>
        <w:gridCol w:w="1521"/>
        <w:gridCol w:w="1490"/>
        <w:gridCol w:w="1490"/>
        <w:gridCol w:w="1515"/>
      </w:tblGrid>
      <w:tr w:rsidR="00F41BD2" w14:paraId="370EABDC" w14:textId="77777777">
        <w:trPr>
          <w:jc w:val="center"/>
        </w:trPr>
        <w:tc>
          <w:tcPr>
            <w:tcW w:w="144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3B859B" w14:textId="77777777" w:rsidR="00F41BD2" w:rsidRDefault="00000000">
            <w:r>
              <w:rPr>
                <w:rFonts w:ascii="Arial" w:hAnsi="Arial"/>
                <w:b/>
                <w:color w:val="FFFFFF"/>
                <w:sz w:val="20"/>
              </w:rPr>
              <w:t>Exam Module</w:t>
            </w:r>
          </w:p>
        </w:tc>
        <w:tc>
          <w:tcPr>
            <w:tcW w:w="259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812E26" w14:textId="77777777" w:rsidR="00F41BD2" w:rsidRDefault="00000000">
            <w:r>
              <w:rPr>
                <w:rFonts w:ascii="Arial" w:hAnsi="Arial"/>
                <w:b/>
                <w:color w:val="FFFFFF"/>
                <w:sz w:val="20"/>
              </w:rPr>
              <w:t>Formula Calculation: d*(i) = round( i · 4 / 2 )</w:t>
            </w:r>
          </w:p>
        </w:tc>
        <w:tc>
          <w:tcPr>
            <w:tcW w:w="1584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D45368" w14:textId="77777777" w:rsidR="00F41BD2" w:rsidRDefault="00000000">
            <w:r>
              <w:rPr>
                <w:rFonts w:ascii="Arial" w:hAnsi="Arial"/>
                <w:b/>
                <w:color w:val="FFFFFF"/>
                <w:sz w:val="20"/>
              </w:rPr>
              <w:t>Assigned Exam Day</w:t>
            </w:r>
          </w:p>
        </w:tc>
        <w:tc>
          <w:tcPr>
            <w:tcW w:w="1584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9069F7" w14:textId="77777777" w:rsidR="00F41BD2" w:rsidRDefault="00000000">
            <w:r>
              <w:rPr>
                <w:rFonts w:ascii="Arial" w:hAnsi="Arial"/>
                <w:b/>
                <w:color w:val="FFFFFF"/>
                <w:sz w:val="20"/>
              </w:rPr>
              <w:t>Assigned Session</w:t>
            </w:r>
          </w:p>
        </w:tc>
        <w:tc>
          <w:tcPr>
            <w:tcW w:w="1584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3DF083" w14:textId="77777777" w:rsidR="00F41BD2" w:rsidRDefault="00000000">
            <w:r>
              <w:rPr>
                <w:rFonts w:ascii="Arial" w:hAnsi="Arial"/>
                <w:b/>
                <w:color w:val="FFFFFF"/>
                <w:sz w:val="20"/>
              </w:rPr>
              <w:t>Assigned Hall</w:t>
            </w:r>
          </w:p>
        </w:tc>
        <w:tc>
          <w:tcPr>
            <w:tcW w:w="1584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40ABE0" w14:textId="77777777" w:rsidR="00F41BD2" w:rsidRDefault="00000000">
            <w:r>
              <w:rPr>
                <w:rFonts w:ascii="Arial" w:hAnsi="Arial"/>
                <w:b/>
                <w:color w:val="FFFFFF"/>
                <w:sz w:val="20"/>
              </w:rPr>
              <w:t>Constraint Check</w:t>
            </w:r>
          </w:p>
        </w:tc>
      </w:tr>
      <w:tr w:rsidR="00F41BD2" w14:paraId="6BC6C763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E3D796" w14:textId="77777777" w:rsidR="00F41BD2" w:rsidRDefault="00000000">
            <w:r>
              <w:rPr>
                <w:rFonts w:ascii="Calibri" w:hAnsi="Calibri"/>
                <w:sz w:val="19"/>
              </w:rPr>
              <w:t>ME6101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265F7" w14:textId="77777777" w:rsidR="00F41BD2" w:rsidRDefault="00000000">
            <w:r>
              <w:rPr>
                <w:rFonts w:ascii="Calibri" w:hAnsi="Calibri"/>
                <w:sz w:val="19"/>
              </w:rPr>
              <w:t>round( 0 · 4 / 2 ) = round(0)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9E91B8" w14:textId="77777777" w:rsidR="00F41BD2" w:rsidRDefault="00000000">
            <w:r>
              <w:rPr>
                <w:rFonts w:ascii="Calibri" w:hAnsi="Calibri"/>
                <w:sz w:val="19"/>
              </w:rPr>
              <w:t>Day 0 (Monday)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490348" w14:textId="77777777" w:rsidR="00F41BD2" w:rsidRDefault="00000000">
            <w:r>
              <w:rPr>
                <w:rFonts w:ascii="Calibri" w:hAnsi="Calibri"/>
                <w:sz w:val="19"/>
              </w:rPr>
              <w:t>Afternoon Session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0FA6EA" w14:textId="77777777" w:rsidR="00F41BD2" w:rsidRDefault="00000000">
            <w:r>
              <w:rPr>
                <w:rFonts w:ascii="Calibri" w:hAnsi="Calibri"/>
                <w:sz w:val="19"/>
              </w:rPr>
              <w:t>Lecture Theatre 1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833CF7" w14:textId="77777777" w:rsidR="00F41BD2" w:rsidRDefault="00000000">
            <w:r>
              <w:rPr>
                <w:rFonts w:ascii="Calibri" w:hAnsi="Calibri"/>
                <w:sz w:val="19"/>
              </w:rPr>
              <w:t>EH3 &amp; EH4: Satisfied</w:t>
            </w:r>
          </w:p>
        </w:tc>
      </w:tr>
      <w:tr w:rsidR="00F41BD2" w14:paraId="63879C42" w14:textId="77777777">
        <w:trPr>
          <w:jc w:val="center"/>
        </w:trPr>
        <w:tc>
          <w:tcPr>
            <w:tcW w:w="144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DC243D" w14:textId="77777777" w:rsidR="00F41BD2" w:rsidRDefault="00000000">
            <w:r>
              <w:rPr>
                <w:rFonts w:ascii="Calibri" w:hAnsi="Calibri"/>
                <w:sz w:val="19"/>
              </w:rPr>
              <w:t>ME6102</w:t>
            </w:r>
          </w:p>
        </w:tc>
        <w:tc>
          <w:tcPr>
            <w:tcW w:w="2592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671AFD" w14:textId="77777777" w:rsidR="00F41BD2" w:rsidRDefault="00000000">
            <w:r>
              <w:rPr>
                <w:rFonts w:ascii="Calibri" w:hAnsi="Calibri"/>
                <w:sz w:val="19"/>
              </w:rPr>
              <w:t>round( 1 · 4 / 2 ) = round(2)</w:t>
            </w:r>
          </w:p>
        </w:tc>
        <w:tc>
          <w:tcPr>
            <w:tcW w:w="158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834C27" w14:textId="77777777" w:rsidR="00F41BD2" w:rsidRDefault="00000000">
            <w:r>
              <w:rPr>
                <w:rFonts w:ascii="Calibri" w:hAnsi="Calibri"/>
                <w:sz w:val="19"/>
              </w:rPr>
              <w:t>Day 2 (Wednesday)</w:t>
            </w:r>
          </w:p>
        </w:tc>
        <w:tc>
          <w:tcPr>
            <w:tcW w:w="158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D51E8" w14:textId="77777777" w:rsidR="00F41BD2" w:rsidRDefault="00000000">
            <w:r>
              <w:rPr>
                <w:rFonts w:ascii="Calibri" w:hAnsi="Calibri"/>
                <w:sz w:val="19"/>
              </w:rPr>
              <w:t>Morning Session</w:t>
            </w:r>
          </w:p>
        </w:tc>
        <w:tc>
          <w:tcPr>
            <w:tcW w:w="158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0BEDAC" w14:textId="77777777" w:rsidR="00F41BD2" w:rsidRDefault="00000000">
            <w:r>
              <w:rPr>
                <w:rFonts w:ascii="Calibri" w:hAnsi="Calibri"/>
                <w:sz w:val="19"/>
              </w:rPr>
              <w:t>Lecture Theatre 1</w:t>
            </w:r>
          </w:p>
        </w:tc>
        <w:tc>
          <w:tcPr>
            <w:tcW w:w="1584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A9C8C2" w14:textId="77777777" w:rsidR="00F41BD2" w:rsidRDefault="00000000">
            <w:r>
              <w:rPr>
                <w:rFonts w:ascii="Calibri" w:hAnsi="Calibri"/>
                <w:sz w:val="19"/>
              </w:rPr>
              <w:t>EH3 &amp; EH4: Satisfied</w:t>
            </w:r>
          </w:p>
        </w:tc>
      </w:tr>
      <w:tr w:rsidR="00F41BD2" w14:paraId="17705120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826B63" w14:textId="77777777" w:rsidR="00F41BD2" w:rsidRDefault="00000000">
            <w:r>
              <w:rPr>
                <w:rFonts w:ascii="Calibri" w:hAnsi="Calibri"/>
                <w:sz w:val="19"/>
              </w:rPr>
              <w:t>ME6103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5EA5E1" w14:textId="77777777" w:rsidR="00F41BD2" w:rsidRDefault="00000000">
            <w:r>
              <w:rPr>
                <w:rFonts w:ascii="Calibri" w:hAnsi="Calibri"/>
                <w:sz w:val="19"/>
              </w:rPr>
              <w:t>round( 2 · 4 / 2 ) = round(4)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0E9EAE" w14:textId="77777777" w:rsidR="00F41BD2" w:rsidRDefault="00000000">
            <w:r>
              <w:rPr>
                <w:rFonts w:ascii="Calibri" w:hAnsi="Calibri"/>
                <w:sz w:val="19"/>
              </w:rPr>
              <w:t>Day 4 (Friday)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A2916" w14:textId="77777777" w:rsidR="00F41BD2" w:rsidRDefault="00000000">
            <w:r>
              <w:rPr>
                <w:rFonts w:ascii="Calibri" w:hAnsi="Calibri"/>
                <w:sz w:val="19"/>
              </w:rPr>
              <w:t>Morning Session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733D1" w14:textId="77777777" w:rsidR="00F41BD2" w:rsidRDefault="00000000">
            <w:r>
              <w:rPr>
                <w:rFonts w:ascii="Calibri" w:hAnsi="Calibri"/>
                <w:sz w:val="19"/>
              </w:rPr>
              <w:t>Lecture Theatre 1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CBB875" w14:textId="77777777" w:rsidR="00F41BD2" w:rsidRDefault="00000000">
            <w:r>
              <w:rPr>
                <w:rFonts w:ascii="Calibri" w:hAnsi="Calibri"/>
                <w:sz w:val="19"/>
              </w:rPr>
              <w:t>EH3 &amp; EH4: Satisfied</w:t>
            </w:r>
          </w:p>
        </w:tc>
      </w:tr>
    </w:tbl>
    <w:p w14:paraId="4AE4EC66" w14:textId="77777777" w:rsidR="00F41BD2" w:rsidRDefault="00F41BD2"/>
    <w:sectPr w:rsidR="00F41BD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4596551">
    <w:abstractNumId w:val="8"/>
  </w:num>
  <w:num w:numId="2" w16cid:durableId="800852119">
    <w:abstractNumId w:val="6"/>
  </w:num>
  <w:num w:numId="3" w16cid:durableId="1938714250">
    <w:abstractNumId w:val="5"/>
  </w:num>
  <w:num w:numId="4" w16cid:durableId="926814106">
    <w:abstractNumId w:val="4"/>
  </w:num>
  <w:num w:numId="5" w16cid:durableId="600145393">
    <w:abstractNumId w:val="7"/>
  </w:num>
  <w:num w:numId="6" w16cid:durableId="2127968911">
    <w:abstractNumId w:val="3"/>
  </w:num>
  <w:num w:numId="7" w16cid:durableId="611084934">
    <w:abstractNumId w:val="2"/>
  </w:num>
  <w:num w:numId="8" w16cid:durableId="1304697256">
    <w:abstractNumId w:val="1"/>
  </w:num>
  <w:num w:numId="9" w16cid:durableId="1230001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1AC"/>
    <w:rsid w:val="0015074B"/>
    <w:rsid w:val="0029639D"/>
    <w:rsid w:val="00326F90"/>
    <w:rsid w:val="00AA1D8D"/>
    <w:rsid w:val="00B47730"/>
    <w:rsid w:val="00CB0664"/>
    <w:rsid w:val="00D16BCD"/>
    <w:rsid w:val="00F41B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FAE366"/>
  <w14:defaultImageDpi w14:val="300"/>
  <w15:docId w15:val="{59678AF9-1F38-460B-B6BF-4CAB6369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1091</Words>
  <Characters>6224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Gimaya De Mal</cp:lastModifiedBy>
  <cp:revision>2</cp:revision>
  <dcterms:created xsi:type="dcterms:W3CDTF">2013-12-23T23:15:00Z</dcterms:created>
  <dcterms:modified xsi:type="dcterms:W3CDTF">2026-07-28T02:37:00Z</dcterms:modified>
  <cp:category/>
</cp:coreProperties>
</file>